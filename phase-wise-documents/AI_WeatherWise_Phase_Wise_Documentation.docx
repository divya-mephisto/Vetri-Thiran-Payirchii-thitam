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D660" w14:textId="77777777" w:rsidR="00376354" w:rsidRDefault="00000000">
      <w:pPr>
        <w:spacing w:before="560"/>
        <w:jc w:val="center"/>
      </w:pPr>
      <w:r>
        <w:rPr>
          <w:b/>
          <w:color w:val="1B365D"/>
          <w:sz w:val="56"/>
        </w:rPr>
        <w:t>AI WEATHERWISE</w:t>
      </w:r>
    </w:p>
    <w:p w14:paraId="7B4D2BCA" w14:textId="77777777" w:rsidR="00376354" w:rsidRDefault="00000000">
      <w:pPr>
        <w:spacing w:after="160"/>
        <w:jc w:val="center"/>
      </w:pPr>
      <w:r>
        <w:rPr>
          <w:i/>
          <w:color w:val="2563EB"/>
          <w:sz w:val="28"/>
        </w:rPr>
        <w:t>Intelligent Real-Time Meteorological Platform &amp; AI-Powered Decision Support</w:t>
      </w:r>
    </w:p>
    <w:p w14:paraId="5A95DB98" w14:textId="77777777" w:rsidR="00376354" w:rsidRDefault="00000000">
      <w:pPr>
        <w:spacing w:after="320"/>
        <w:jc w:val="center"/>
      </w:pPr>
      <w:r>
        <w:rPr>
          <w:b/>
          <w:color w:val="0F766E"/>
        </w:rPr>
        <w:t>COMPREHENSIVE PHASE-WISE PROJECT SUBMISSION DOCUMENTATION</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16"/>
        <w:gridCol w:w="2592"/>
        <w:gridCol w:w="4752"/>
      </w:tblGrid>
      <w:tr w:rsidR="00376354" w14:paraId="3953A315" w14:textId="77777777">
        <w:trPr>
          <w:tblHeader/>
          <w:jc w:val="center"/>
        </w:trPr>
        <w:tc>
          <w:tcPr>
            <w:tcW w:w="2016" w:type="dxa"/>
            <w:shd w:val="clear" w:color="auto" w:fill="1B365D"/>
            <w:tcMar>
              <w:top w:w="120" w:type="dxa"/>
              <w:left w:w="140" w:type="dxa"/>
              <w:bottom w:w="120" w:type="dxa"/>
              <w:right w:w="140" w:type="dxa"/>
            </w:tcMar>
          </w:tcPr>
          <w:p w14:paraId="42162FC2" w14:textId="77777777" w:rsidR="00376354" w:rsidRDefault="00000000">
            <w:pPr>
              <w:spacing w:after="0" w:line="240" w:lineRule="auto"/>
            </w:pPr>
            <w:r>
              <w:rPr>
                <w:b/>
                <w:color w:val="FFFFFF"/>
                <w:sz w:val="20"/>
              </w:rPr>
              <w:t>Project Role</w:t>
            </w:r>
          </w:p>
        </w:tc>
        <w:tc>
          <w:tcPr>
            <w:tcW w:w="2592" w:type="dxa"/>
            <w:shd w:val="clear" w:color="auto" w:fill="1B365D"/>
            <w:tcMar>
              <w:top w:w="120" w:type="dxa"/>
              <w:left w:w="140" w:type="dxa"/>
              <w:bottom w:w="120" w:type="dxa"/>
              <w:right w:w="140" w:type="dxa"/>
            </w:tcMar>
          </w:tcPr>
          <w:p w14:paraId="683301A3" w14:textId="77777777" w:rsidR="00376354" w:rsidRDefault="00000000">
            <w:pPr>
              <w:spacing w:after="0" w:line="240" w:lineRule="auto"/>
            </w:pPr>
            <w:r>
              <w:rPr>
                <w:b/>
                <w:color w:val="FFFFFF"/>
                <w:sz w:val="20"/>
              </w:rPr>
              <w:t>Member Name</w:t>
            </w:r>
          </w:p>
        </w:tc>
        <w:tc>
          <w:tcPr>
            <w:tcW w:w="4752" w:type="dxa"/>
            <w:shd w:val="clear" w:color="auto" w:fill="1B365D"/>
            <w:tcMar>
              <w:top w:w="120" w:type="dxa"/>
              <w:left w:w="140" w:type="dxa"/>
              <w:bottom w:w="120" w:type="dxa"/>
              <w:right w:w="140" w:type="dxa"/>
            </w:tcMar>
          </w:tcPr>
          <w:p w14:paraId="07D2B418" w14:textId="77777777" w:rsidR="00376354" w:rsidRDefault="00000000">
            <w:pPr>
              <w:spacing w:after="0" w:line="240" w:lineRule="auto"/>
            </w:pPr>
            <w:r>
              <w:rPr>
                <w:b/>
                <w:color w:val="FFFFFF"/>
                <w:sz w:val="20"/>
              </w:rPr>
              <w:t>Core Engineering Responsibilities</w:t>
            </w:r>
          </w:p>
        </w:tc>
      </w:tr>
      <w:tr w:rsidR="00376354" w14:paraId="60D80BF1" w14:textId="77777777">
        <w:trPr>
          <w:jc w:val="center"/>
        </w:trPr>
        <w:tc>
          <w:tcPr>
            <w:tcW w:w="2016" w:type="dxa"/>
            <w:shd w:val="clear" w:color="auto" w:fill="FFFFFF"/>
            <w:tcMar>
              <w:top w:w="90" w:type="dxa"/>
              <w:left w:w="140" w:type="dxa"/>
              <w:bottom w:w="90" w:type="dxa"/>
              <w:right w:w="140" w:type="dxa"/>
            </w:tcMar>
          </w:tcPr>
          <w:p w14:paraId="58A43677" w14:textId="77777777" w:rsidR="00376354" w:rsidRDefault="00000000">
            <w:pPr>
              <w:spacing w:after="0" w:line="264" w:lineRule="auto"/>
            </w:pPr>
            <w:r>
              <w:rPr>
                <w:sz w:val="19"/>
              </w:rPr>
              <w:t>Team Leader</w:t>
            </w:r>
          </w:p>
        </w:tc>
        <w:tc>
          <w:tcPr>
            <w:tcW w:w="2592" w:type="dxa"/>
            <w:shd w:val="clear" w:color="auto" w:fill="FFFFFF"/>
            <w:tcMar>
              <w:top w:w="90" w:type="dxa"/>
              <w:left w:w="140" w:type="dxa"/>
              <w:bottom w:w="90" w:type="dxa"/>
              <w:right w:w="140" w:type="dxa"/>
            </w:tcMar>
          </w:tcPr>
          <w:p w14:paraId="2ECA6B44" w14:textId="77777777" w:rsidR="00376354" w:rsidRDefault="00000000">
            <w:pPr>
              <w:spacing w:after="0" w:line="264" w:lineRule="auto"/>
            </w:pPr>
            <w:r>
              <w:rPr>
                <w:sz w:val="19"/>
              </w:rPr>
              <w:t>DIVYA R</w:t>
            </w:r>
          </w:p>
        </w:tc>
        <w:tc>
          <w:tcPr>
            <w:tcW w:w="4752" w:type="dxa"/>
            <w:shd w:val="clear" w:color="auto" w:fill="FFFFFF"/>
            <w:tcMar>
              <w:top w:w="90" w:type="dxa"/>
              <w:left w:w="140" w:type="dxa"/>
              <w:bottom w:w="90" w:type="dxa"/>
              <w:right w:w="140" w:type="dxa"/>
            </w:tcMar>
          </w:tcPr>
          <w:p w14:paraId="2681E918" w14:textId="77777777" w:rsidR="00376354" w:rsidRDefault="00000000">
            <w:pPr>
              <w:spacing w:after="0" w:line="264" w:lineRule="auto"/>
            </w:pPr>
            <w:r>
              <w:rPr>
                <w:sz w:val="19"/>
              </w:rPr>
              <w:t>Project Architecture, Express App Lifecycle, Routing Gateway, JWT Security Guard &amp; Integration Coordination</w:t>
            </w:r>
          </w:p>
        </w:tc>
      </w:tr>
      <w:tr w:rsidR="00376354" w14:paraId="4037AD41" w14:textId="77777777">
        <w:trPr>
          <w:jc w:val="center"/>
        </w:trPr>
        <w:tc>
          <w:tcPr>
            <w:tcW w:w="2016" w:type="dxa"/>
            <w:shd w:val="clear" w:color="auto" w:fill="F8FAFC"/>
            <w:tcMar>
              <w:top w:w="90" w:type="dxa"/>
              <w:left w:w="140" w:type="dxa"/>
              <w:bottom w:w="90" w:type="dxa"/>
              <w:right w:w="140" w:type="dxa"/>
            </w:tcMar>
          </w:tcPr>
          <w:p w14:paraId="5B4F0EAA" w14:textId="77777777" w:rsidR="00376354" w:rsidRDefault="00000000">
            <w:pPr>
              <w:spacing w:after="0" w:line="264" w:lineRule="auto"/>
            </w:pPr>
            <w:r>
              <w:rPr>
                <w:sz w:val="19"/>
              </w:rPr>
              <w:t>Team Member</w:t>
            </w:r>
          </w:p>
        </w:tc>
        <w:tc>
          <w:tcPr>
            <w:tcW w:w="2592" w:type="dxa"/>
            <w:shd w:val="clear" w:color="auto" w:fill="F8FAFC"/>
            <w:tcMar>
              <w:top w:w="90" w:type="dxa"/>
              <w:left w:w="140" w:type="dxa"/>
              <w:bottom w:w="90" w:type="dxa"/>
              <w:right w:w="140" w:type="dxa"/>
            </w:tcMar>
          </w:tcPr>
          <w:p w14:paraId="02F2821A" w14:textId="77777777" w:rsidR="00376354" w:rsidRDefault="00000000">
            <w:pPr>
              <w:spacing w:after="0" w:line="264" w:lineRule="auto"/>
            </w:pPr>
            <w:r>
              <w:rPr>
                <w:sz w:val="19"/>
              </w:rPr>
              <w:t>SHALINI M</w:t>
            </w:r>
          </w:p>
        </w:tc>
        <w:tc>
          <w:tcPr>
            <w:tcW w:w="4752" w:type="dxa"/>
            <w:shd w:val="clear" w:color="auto" w:fill="F8FAFC"/>
            <w:tcMar>
              <w:top w:w="90" w:type="dxa"/>
              <w:left w:w="140" w:type="dxa"/>
              <w:bottom w:w="90" w:type="dxa"/>
              <w:right w:w="140" w:type="dxa"/>
            </w:tcMar>
          </w:tcPr>
          <w:p w14:paraId="2C75D9F7" w14:textId="77777777" w:rsidR="00376354" w:rsidRDefault="00000000">
            <w:pPr>
              <w:spacing w:after="0" w:line="264" w:lineRule="auto"/>
            </w:pPr>
            <w:r>
              <w:rPr>
                <w:sz w:val="19"/>
              </w:rPr>
              <w:t>Database Architecture, MongoDB Atlas Connection, Mongoose ODM Modeling &amp; Location Management Services</w:t>
            </w:r>
          </w:p>
        </w:tc>
      </w:tr>
      <w:tr w:rsidR="00376354" w14:paraId="5FCE48F1" w14:textId="77777777">
        <w:trPr>
          <w:jc w:val="center"/>
        </w:trPr>
        <w:tc>
          <w:tcPr>
            <w:tcW w:w="2016" w:type="dxa"/>
            <w:shd w:val="clear" w:color="auto" w:fill="FFFFFF"/>
            <w:tcMar>
              <w:top w:w="90" w:type="dxa"/>
              <w:left w:w="140" w:type="dxa"/>
              <w:bottom w:w="90" w:type="dxa"/>
              <w:right w:w="140" w:type="dxa"/>
            </w:tcMar>
          </w:tcPr>
          <w:p w14:paraId="32FE5CE6" w14:textId="77777777" w:rsidR="00376354" w:rsidRDefault="00000000">
            <w:pPr>
              <w:spacing w:after="0" w:line="264" w:lineRule="auto"/>
            </w:pPr>
            <w:r>
              <w:rPr>
                <w:sz w:val="19"/>
              </w:rPr>
              <w:t>Team Member</w:t>
            </w:r>
          </w:p>
        </w:tc>
        <w:tc>
          <w:tcPr>
            <w:tcW w:w="2592" w:type="dxa"/>
            <w:shd w:val="clear" w:color="auto" w:fill="FFFFFF"/>
            <w:tcMar>
              <w:top w:w="90" w:type="dxa"/>
              <w:left w:w="140" w:type="dxa"/>
              <w:bottom w:w="90" w:type="dxa"/>
              <w:right w:w="140" w:type="dxa"/>
            </w:tcMar>
          </w:tcPr>
          <w:p w14:paraId="633EA591" w14:textId="77777777" w:rsidR="00376354" w:rsidRDefault="00000000">
            <w:pPr>
              <w:spacing w:after="0" w:line="264" w:lineRule="auto"/>
            </w:pPr>
            <w:r>
              <w:rPr>
                <w:sz w:val="19"/>
              </w:rPr>
              <w:t>VARSHINI S S</w:t>
            </w:r>
          </w:p>
        </w:tc>
        <w:tc>
          <w:tcPr>
            <w:tcW w:w="4752" w:type="dxa"/>
            <w:shd w:val="clear" w:color="auto" w:fill="FFFFFF"/>
            <w:tcMar>
              <w:top w:w="90" w:type="dxa"/>
              <w:left w:w="140" w:type="dxa"/>
              <w:bottom w:w="90" w:type="dxa"/>
              <w:right w:w="140" w:type="dxa"/>
            </w:tcMar>
          </w:tcPr>
          <w:p w14:paraId="7562867C" w14:textId="77777777" w:rsidR="00376354" w:rsidRDefault="00000000">
            <w:pPr>
              <w:spacing w:after="0" w:line="264" w:lineRule="auto"/>
            </w:pPr>
            <w:r>
              <w:rPr>
                <w:sz w:val="19"/>
              </w:rPr>
              <w:t>Generative AI Integration, Google Gemini SDK, OpenWeatherMap Client &amp; Dual-Tier Fallback Engines</w:t>
            </w:r>
          </w:p>
        </w:tc>
      </w:tr>
      <w:tr w:rsidR="00376354" w14:paraId="57D43632" w14:textId="77777777">
        <w:trPr>
          <w:jc w:val="center"/>
        </w:trPr>
        <w:tc>
          <w:tcPr>
            <w:tcW w:w="2016" w:type="dxa"/>
            <w:shd w:val="clear" w:color="auto" w:fill="F8FAFC"/>
            <w:tcMar>
              <w:top w:w="90" w:type="dxa"/>
              <w:left w:w="140" w:type="dxa"/>
              <w:bottom w:w="90" w:type="dxa"/>
              <w:right w:w="140" w:type="dxa"/>
            </w:tcMar>
          </w:tcPr>
          <w:p w14:paraId="07D1362C" w14:textId="77777777" w:rsidR="00376354" w:rsidRDefault="00000000">
            <w:pPr>
              <w:spacing w:after="0" w:line="264" w:lineRule="auto"/>
            </w:pPr>
            <w:r>
              <w:rPr>
                <w:sz w:val="19"/>
              </w:rPr>
              <w:t>Team Member</w:t>
            </w:r>
          </w:p>
        </w:tc>
        <w:tc>
          <w:tcPr>
            <w:tcW w:w="2592" w:type="dxa"/>
            <w:shd w:val="clear" w:color="auto" w:fill="F8FAFC"/>
            <w:tcMar>
              <w:top w:w="90" w:type="dxa"/>
              <w:left w:w="140" w:type="dxa"/>
              <w:bottom w:w="90" w:type="dxa"/>
              <w:right w:w="140" w:type="dxa"/>
            </w:tcMar>
          </w:tcPr>
          <w:p w14:paraId="0017E9B0" w14:textId="77777777" w:rsidR="00376354" w:rsidRDefault="00000000">
            <w:pPr>
              <w:spacing w:after="0" w:line="264" w:lineRule="auto"/>
            </w:pPr>
            <w:r>
              <w:rPr>
                <w:sz w:val="19"/>
              </w:rPr>
              <w:t>ROSHAN GABBA S</w:t>
            </w:r>
          </w:p>
        </w:tc>
        <w:tc>
          <w:tcPr>
            <w:tcW w:w="4752" w:type="dxa"/>
            <w:shd w:val="clear" w:color="auto" w:fill="F8FAFC"/>
            <w:tcMar>
              <w:top w:w="90" w:type="dxa"/>
              <w:left w:w="140" w:type="dxa"/>
              <w:bottom w:w="90" w:type="dxa"/>
              <w:right w:w="140" w:type="dxa"/>
            </w:tcMar>
          </w:tcPr>
          <w:p w14:paraId="306CC527" w14:textId="77777777" w:rsidR="00376354" w:rsidRDefault="00000000">
            <w:pPr>
              <w:spacing w:after="0" w:line="264" w:lineRule="auto"/>
            </w:pPr>
            <w:r>
              <w:rPr>
                <w:sz w:val="19"/>
              </w:rPr>
              <w:t>Quality Assurance Lead, Automated Postman Test Suite, API Contract Validation &amp; Technical Documentation</w:t>
            </w:r>
          </w:p>
        </w:tc>
      </w:tr>
    </w:tbl>
    <w:p w14:paraId="032FF927" w14:textId="77777777" w:rsidR="00376354" w:rsidRDefault="00376354"/>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168"/>
        <w:gridCol w:w="6192"/>
      </w:tblGrid>
      <w:tr w:rsidR="00376354" w14:paraId="37A61124" w14:textId="77777777">
        <w:trPr>
          <w:tblHeader/>
          <w:jc w:val="center"/>
        </w:trPr>
        <w:tc>
          <w:tcPr>
            <w:tcW w:w="3168" w:type="dxa"/>
            <w:shd w:val="clear" w:color="auto" w:fill="1B365D"/>
            <w:tcMar>
              <w:top w:w="120" w:type="dxa"/>
              <w:left w:w="140" w:type="dxa"/>
              <w:bottom w:w="120" w:type="dxa"/>
              <w:right w:w="140" w:type="dxa"/>
            </w:tcMar>
          </w:tcPr>
          <w:p w14:paraId="6276109A" w14:textId="77777777" w:rsidR="00376354" w:rsidRDefault="00000000">
            <w:pPr>
              <w:spacing w:after="0" w:line="240" w:lineRule="auto"/>
            </w:pPr>
            <w:r>
              <w:rPr>
                <w:b/>
                <w:color w:val="FFFFFF"/>
                <w:sz w:val="20"/>
              </w:rPr>
              <w:t>Attribute</w:t>
            </w:r>
          </w:p>
        </w:tc>
        <w:tc>
          <w:tcPr>
            <w:tcW w:w="6192" w:type="dxa"/>
            <w:shd w:val="clear" w:color="auto" w:fill="1B365D"/>
            <w:tcMar>
              <w:top w:w="120" w:type="dxa"/>
              <w:left w:w="140" w:type="dxa"/>
              <w:bottom w:w="120" w:type="dxa"/>
              <w:right w:w="140" w:type="dxa"/>
            </w:tcMar>
          </w:tcPr>
          <w:p w14:paraId="6667D011" w14:textId="77777777" w:rsidR="00376354" w:rsidRDefault="00000000">
            <w:pPr>
              <w:spacing w:after="0" w:line="240" w:lineRule="auto"/>
            </w:pPr>
            <w:r>
              <w:rPr>
                <w:b/>
                <w:color w:val="FFFFFF"/>
                <w:sz w:val="20"/>
              </w:rPr>
              <w:t>Project Specification Details</w:t>
            </w:r>
          </w:p>
        </w:tc>
      </w:tr>
      <w:tr w:rsidR="00376354" w14:paraId="33D39328" w14:textId="77777777">
        <w:trPr>
          <w:jc w:val="center"/>
        </w:trPr>
        <w:tc>
          <w:tcPr>
            <w:tcW w:w="3168" w:type="dxa"/>
            <w:shd w:val="clear" w:color="auto" w:fill="FFFFFF"/>
            <w:tcMar>
              <w:top w:w="90" w:type="dxa"/>
              <w:left w:w="140" w:type="dxa"/>
              <w:bottom w:w="90" w:type="dxa"/>
              <w:right w:w="140" w:type="dxa"/>
            </w:tcMar>
          </w:tcPr>
          <w:p w14:paraId="78EC5A4E" w14:textId="77777777" w:rsidR="00376354" w:rsidRDefault="00000000">
            <w:pPr>
              <w:spacing w:after="0" w:line="264" w:lineRule="auto"/>
            </w:pPr>
            <w:r>
              <w:rPr>
                <w:sz w:val="19"/>
              </w:rPr>
              <w:t>Project Title</w:t>
            </w:r>
          </w:p>
        </w:tc>
        <w:tc>
          <w:tcPr>
            <w:tcW w:w="6192" w:type="dxa"/>
            <w:shd w:val="clear" w:color="auto" w:fill="FFFFFF"/>
            <w:tcMar>
              <w:top w:w="90" w:type="dxa"/>
              <w:left w:w="140" w:type="dxa"/>
              <w:bottom w:w="90" w:type="dxa"/>
              <w:right w:w="140" w:type="dxa"/>
            </w:tcMar>
          </w:tcPr>
          <w:p w14:paraId="1E516670" w14:textId="77777777" w:rsidR="00376354" w:rsidRDefault="00000000">
            <w:pPr>
              <w:spacing w:after="0" w:line="264" w:lineRule="auto"/>
            </w:pPr>
            <w:r>
              <w:rPr>
                <w:sz w:val="19"/>
              </w:rPr>
              <w:t>AI WeatherWise — Intelligent Weather Insights Platform</w:t>
            </w:r>
          </w:p>
        </w:tc>
      </w:tr>
      <w:tr w:rsidR="00376354" w14:paraId="01A356C2" w14:textId="77777777">
        <w:trPr>
          <w:jc w:val="center"/>
        </w:trPr>
        <w:tc>
          <w:tcPr>
            <w:tcW w:w="3168" w:type="dxa"/>
            <w:shd w:val="clear" w:color="auto" w:fill="F8FAFC"/>
            <w:tcMar>
              <w:top w:w="90" w:type="dxa"/>
              <w:left w:w="140" w:type="dxa"/>
              <w:bottom w:w="90" w:type="dxa"/>
              <w:right w:w="140" w:type="dxa"/>
            </w:tcMar>
          </w:tcPr>
          <w:p w14:paraId="56C12F69" w14:textId="77777777" w:rsidR="00376354" w:rsidRDefault="00000000">
            <w:pPr>
              <w:spacing w:after="0" w:line="264" w:lineRule="auto"/>
            </w:pPr>
            <w:r>
              <w:rPr>
                <w:sz w:val="19"/>
              </w:rPr>
              <w:t>Team Leader</w:t>
            </w:r>
          </w:p>
        </w:tc>
        <w:tc>
          <w:tcPr>
            <w:tcW w:w="6192" w:type="dxa"/>
            <w:shd w:val="clear" w:color="auto" w:fill="F8FAFC"/>
            <w:tcMar>
              <w:top w:w="90" w:type="dxa"/>
              <w:left w:w="140" w:type="dxa"/>
              <w:bottom w:w="90" w:type="dxa"/>
              <w:right w:w="140" w:type="dxa"/>
            </w:tcMar>
          </w:tcPr>
          <w:p w14:paraId="4C44ACBB" w14:textId="77777777" w:rsidR="00376354" w:rsidRDefault="00000000">
            <w:pPr>
              <w:spacing w:after="0" w:line="264" w:lineRule="auto"/>
            </w:pPr>
            <w:r>
              <w:rPr>
                <w:sz w:val="19"/>
              </w:rPr>
              <w:t>DIVYA R</w:t>
            </w:r>
          </w:p>
        </w:tc>
      </w:tr>
      <w:tr w:rsidR="00376354" w14:paraId="0D49C46D" w14:textId="77777777">
        <w:trPr>
          <w:jc w:val="center"/>
        </w:trPr>
        <w:tc>
          <w:tcPr>
            <w:tcW w:w="3168" w:type="dxa"/>
            <w:shd w:val="clear" w:color="auto" w:fill="FFFFFF"/>
            <w:tcMar>
              <w:top w:w="90" w:type="dxa"/>
              <w:left w:w="140" w:type="dxa"/>
              <w:bottom w:w="90" w:type="dxa"/>
              <w:right w:w="140" w:type="dxa"/>
            </w:tcMar>
          </w:tcPr>
          <w:p w14:paraId="7243F543" w14:textId="77777777" w:rsidR="00376354" w:rsidRDefault="00000000">
            <w:pPr>
              <w:spacing w:after="0" w:line="264" w:lineRule="auto"/>
            </w:pPr>
            <w:r>
              <w:rPr>
                <w:sz w:val="19"/>
              </w:rPr>
              <w:t>Team Members</w:t>
            </w:r>
          </w:p>
        </w:tc>
        <w:tc>
          <w:tcPr>
            <w:tcW w:w="6192" w:type="dxa"/>
            <w:shd w:val="clear" w:color="auto" w:fill="FFFFFF"/>
            <w:tcMar>
              <w:top w:w="90" w:type="dxa"/>
              <w:left w:w="140" w:type="dxa"/>
              <w:bottom w:w="90" w:type="dxa"/>
              <w:right w:w="140" w:type="dxa"/>
            </w:tcMar>
          </w:tcPr>
          <w:p w14:paraId="342512AA" w14:textId="77777777" w:rsidR="00376354" w:rsidRDefault="00000000">
            <w:pPr>
              <w:spacing w:after="0" w:line="264" w:lineRule="auto"/>
            </w:pPr>
            <w:r>
              <w:rPr>
                <w:sz w:val="19"/>
              </w:rPr>
              <w:t>SHALINI M, VARSHINI S S, ROSHAN GABBA S</w:t>
            </w:r>
          </w:p>
        </w:tc>
      </w:tr>
      <w:tr w:rsidR="00376354" w14:paraId="4AAFD375" w14:textId="77777777">
        <w:trPr>
          <w:jc w:val="center"/>
        </w:trPr>
        <w:tc>
          <w:tcPr>
            <w:tcW w:w="3168" w:type="dxa"/>
            <w:shd w:val="clear" w:color="auto" w:fill="F8FAFC"/>
            <w:tcMar>
              <w:top w:w="90" w:type="dxa"/>
              <w:left w:w="140" w:type="dxa"/>
              <w:bottom w:w="90" w:type="dxa"/>
              <w:right w:w="140" w:type="dxa"/>
            </w:tcMar>
          </w:tcPr>
          <w:p w14:paraId="620133B5" w14:textId="77777777" w:rsidR="00376354" w:rsidRDefault="00000000">
            <w:pPr>
              <w:spacing w:after="0" w:line="264" w:lineRule="auto"/>
            </w:pPr>
            <w:r>
              <w:rPr>
                <w:sz w:val="19"/>
              </w:rPr>
              <w:t>Submission Structure</w:t>
            </w:r>
          </w:p>
        </w:tc>
        <w:tc>
          <w:tcPr>
            <w:tcW w:w="6192" w:type="dxa"/>
            <w:shd w:val="clear" w:color="auto" w:fill="F8FAFC"/>
            <w:tcMar>
              <w:top w:w="90" w:type="dxa"/>
              <w:left w:w="140" w:type="dxa"/>
              <w:bottom w:w="90" w:type="dxa"/>
              <w:right w:w="140" w:type="dxa"/>
            </w:tcMar>
          </w:tcPr>
          <w:p w14:paraId="632983BD" w14:textId="77777777" w:rsidR="00376354" w:rsidRDefault="00000000">
            <w:pPr>
              <w:spacing w:after="0" w:line="264" w:lineRule="auto"/>
            </w:pPr>
            <w:r>
              <w:rPr>
                <w:sz w:val="19"/>
              </w:rPr>
              <w:t>8-Phase Lifecycle Model (Brainstorming to Demonstration)</w:t>
            </w:r>
          </w:p>
        </w:tc>
      </w:tr>
      <w:tr w:rsidR="00376354" w14:paraId="7D56C849" w14:textId="77777777">
        <w:trPr>
          <w:jc w:val="center"/>
        </w:trPr>
        <w:tc>
          <w:tcPr>
            <w:tcW w:w="3168" w:type="dxa"/>
            <w:shd w:val="clear" w:color="auto" w:fill="FFFFFF"/>
            <w:tcMar>
              <w:top w:w="90" w:type="dxa"/>
              <w:left w:w="140" w:type="dxa"/>
              <w:bottom w:w="90" w:type="dxa"/>
              <w:right w:w="140" w:type="dxa"/>
            </w:tcMar>
          </w:tcPr>
          <w:p w14:paraId="56501BA0" w14:textId="77777777" w:rsidR="00376354" w:rsidRDefault="00000000">
            <w:pPr>
              <w:spacing w:after="0" w:line="264" w:lineRule="auto"/>
            </w:pPr>
            <w:r>
              <w:rPr>
                <w:sz w:val="19"/>
              </w:rPr>
              <w:t>Target Domain</w:t>
            </w:r>
          </w:p>
        </w:tc>
        <w:tc>
          <w:tcPr>
            <w:tcW w:w="6192" w:type="dxa"/>
            <w:shd w:val="clear" w:color="auto" w:fill="FFFFFF"/>
            <w:tcMar>
              <w:top w:w="90" w:type="dxa"/>
              <w:left w:w="140" w:type="dxa"/>
              <w:bottom w:w="90" w:type="dxa"/>
              <w:right w:w="140" w:type="dxa"/>
            </w:tcMar>
          </w:tcPr>
          <w:p w14:paraId="5A40A715" w14:textId="77777777" w:rsidR="00376354" w:rsidRDefault="00000000">
            <w:pPr>
              <w:spacing w:after="0" w:line="264" w:lineRule="auto"/>
            </w:pPr>
            <w:r>
              <w:rPr>
                <w:sz w:val="19"/>
              </w:rPr>
              <w:t>Cloud Computing, RESTful Web Services &amp; Generative AI</w:t>
            </w:r>
          </w:p>
        </w:tc>
      </w:tr>
      <w:tr w:rsidR="00376354" w14:paraId="3F9900A5" w14:textId="77777777">
        <w:trPr>
          <w:jc w:val="center"/>
        </w:trPr>
        <w:tc>
          <w:tcPr>
            <w:tcW w:w="3168" w:type="dxa"/>
            <w:shd w:val="clear" w:color="auto" w:fill="F8FAFC"/>
            <w:tcMar>
              <w:top w:w="90" w:type="dxa"/>
              <w:left w:w="140" w:type="dxa"/>
              <w:bottom w:w="90" w:type="dxa"/>
              <w:right w:w="140" w:type="dxa"/>
            </w:tcMar>
          </w:tcPr>
          <w:p w14:paraId="054E9BCC" w14:textId="77777777" w:rsidR="00376354" w:rsidRDefault="00000000">
            <w:pPr>
              <w:spacing w:after="0" w:line="264" w:lineRule="auto"/>
            </w:pPr>
            <w:r>
              <w:rPr>
                <w:sz w:val="19"/>
              </w:rPr>
              <w:t>Core Technologies</w:t>
            </w:r>
          </w:p>
        </w:tc>
        <w:tc>
          <w:tcPr>
            <w:tcW w:w="6192" w:type="dxa"/>
            <w:shd w:val="clear" w:color="auto" w:fill="F8FAFC"/>
            <w:tcMar>
              <w:top w:w="90" w:type="dxa"/>
              <w:left w:w="140" w:type="dxa"/>
              <w:bottom w:w="90" w:type="dxa"/>
              <w:right w:w="140" w:type="dxa"/>
            </w:tcMar>
          </w:tcPr>
          <w:p w14:paraId="33BB9D94" w14:textId="77777777" w:rsidR="00376354" w:rsidRDefault="00000000">
            <w:pPr>
              <w:spacing w:after="0" w:line="264" w:lineRule="auto"/>
            </w:pPr>
            <w:r>
              <w:rPr>
                <w:sz w:val="19"/>
              </w:rPr>
              <w:t>Node.js (v18+), Express.js (v5), MongoDB, Mongoose ODM, Google Gemini AI</w:t>
            </w:r>
          </w:p>
        </w:tc>
      </w:tr>
      <w:tr w:rsidR="00376354" w14:paraId="5E65EB70" w14:textId="77777777">
        <w:trPr>
          <w:jc w:val="center"/>
        </w:trPr>
        <w:tc>
          <w:tcPr>
            <w:tcW w:w="3168" w:type="dxa"/>
            <w:shd w:val="clear" w:color="auto" w:fill="FFFFFF"/>
            <w:tcMar>
              <w:top w:w="90" w:type="dxa"/>
              <w:left w:w="140" w:type="dxa"/>
              <w:bottom w:w="90" w:type="dxa"/>
              <w:right w:w="140" w:type="dxa"/>
            </w:tcMar>
          </w:tcPr>
          <w:p w14:paraId="6BBA9786" w14:textId="77777777" w:rsidR="00376354" w:rsidRDefault="00000000">
            <w:pPr>
              <w:spacing w:after="0" w:line="264" w:lineRule="auto"/>
            </w:pPr>
            <w:r>
              <w:rPr>
                <w:sz w:val="19"/>
              </w:rPr>
              <w:t>Security Architecture</w:t>
            </w:r>
          </w:p>
        </w:tc>
        <w:tc>
          <w:tcPr>
            <w:tcW w:w="6192" w:type="dxa"/>
            <w:shd w:val="clear" w:color="auto" w:fill="FFFFFF"/>
            <w:tcMar>
              <w:top w:w="90" w:type="dxa"/>
              <w:left w:w="140" w:type="dxa"/>
              <w:bottom w:w="90" w:type="dxa"/>
              <w:right w:w="140" w:type="dxa"/>
            </w:tcMar>
          </w:tcPr>
          <w:p w14:paraId="7053EADC" w14:textId="77777777" w:rsidR="00376354" w:rsidRDefault="00000000">
            <w:pPr>
              <w:spacing w:after="0" w:line="264" w:lineRule="auto"/>
            </w:pPr>
            <w:r>
              <w:rPr>
                <w:sz w:val="19"/>
              </w:rPr>
              <w:t>Stateless JSON Web Tokens (JWT), Bcrypt Password Hashing, CORS</w:t>
            </w:r>
          </w:p>
        </w:tc>
      </w:tr>
      <w:tr w:rsidR="00376354" w14:paraId="69CD205F" w14:textId="77777777">
        <w:trPr>
          <w:jc w:val="center"/>
        </w:trPr>
        <w:tc>
          <w:tcPr>
            <w:tcW w:w="3168" w:type="dxa"/>
            <w:shd w:val="clear" w:color="auto" w:fill="F8FAFC"/>
            <w:tcMar>
              <w:top w:w="90" w:type="dxa"/>
              <w:left w:w="140" w:type="dxa"/>
              <w:bottom w:w="90" w:type="dxa"/>
              <w:right w:w="140" w:type="dxa"/>
            </w:tcMar>
          </w:tcPr>
          <w:p w14:paraId="070608B9" w14:textId="77777777" w:rsidR="00376354" w:rsidRDefault="00000000">
            <w:pPr>
              <w:spacing w:after="0" w:line="264" w:lineRule="auto"/>
            </w:pPr>
            <w:r>
              <w:rPr>
                <w:sz w:val="19"/>
              </w:rPr>
              <w:t>External Integrations</w:t>
            </w:r>
          </w:p>
        </w:tc>
        <w:tc>
          <w:tcPr>
            <w:tcW w:w="6192" w:type="dxa"/>
            <w:shd w:val="clear" w:color="auto" w:fill="F8FAFC"/>
            <w:tcMar>
              <w:top w:w="90" w:type="dxa"/>
              <w:left w:w="140" w:type="dxa"/>
              <w:bottom w:w="90" w:type="dxa"/>
              <w:right w:w="140" w:type="dxa"/>
            </w:tcMar>
          </w:tcPr>
          <w:p w14:paraId="0D895D4E" w14:textId="77777777" w:rsidR="00376354" w:rsidRDefault="00000000">
            <w:pPr>
              <w:spacing w:after="0" w:line="264" w:lineRule="auto"/>
            </w:pPr>
            <w:r>
              <w:rPr>
                <w:sz w:val="19"/>
              </w:rPr>
              <w:t>OpenWeatherMap REST API, Google Gemini AI (gemini-3.5-flash-lite)</w:t>
            </w:r>
          </w:p>
        </w:tc>
      </w:tr>
      <w:tr w:rsidR="00376354" w14:paraId="3E259A14" w14:textId="77777777">
        <w:trPr>
          <w:jc w:val="center"/>
        </w:trPr>
        <w:tc>
          <w:tcPr>
            <w:tcW w:w="3168" w:type="dxa"/>
            <w:shd w:val="clear" w:color="auto" w:fill="FFFFFF"/>
            <w:tcMar>
              <w:top w:w="90" w:type="dxa"/>
              <w:left w:w="140" w:type="dxa"/>
              <w:bottom w:w="90" w:type="dxa"/>
              <w:right w:w="140" w:type="dxa"/>
            </w:tcMar>
          </w:tcPr>
          <w:p w14:paraId="7D5FCEB3" w14:textId="77777777" w:rsidR="00376354" w:rsidRDefault="00000000">
            <w:pPr>
              <w:spacing w:after="0" w:line="264" w:lineRule="auto"/>
            </w:pPr>
            <w:r>
              <w:rPr>
                <w:sz w:val="19"/>
              </w:rPr>
              <w:t>Resilience Strategy</w:t>
            </w:r>
          </w:p>
        </w:tc>
        <w:tc>
          <w:tcPr>
            <w:tcW w:w="6192" w:type="dxa"/>
            <w:shd w:val="clear" w:color="auto" w:fill="FFFFFF"/>
            <w:tcMar>
              <w:top w:w="90" w:type="dxa"/>
              <w:left w:w="140" w:type="dxa"/>
              <w:bottom w:w="90" w:type="dxa"/>
              <w:right w:w="140" w:type="dxa"/>
            </w:tcMar>
          </w:tcPr>
          <w:p w14:paraId="5F89A256" w14:textId="77777777" w:rsidR="00376354" w:rsidRDefault="00000000">
            <w:pPr>
              <w:spacing w:after="0" w:line="264" w:lineRule="auto"/>
            </w:pPr>
            <w:r>
              <w:rPr>
                <w:sz w:val="19"/>
              </w:rPr>
              <w:t>Local Rule-Based Deterministic Mock Engine &amp; Windows DNS Failover</w:t>
            </w:r>
          </w:p>
        </w:tc>
      </w:tr>
      <w:tr w:rsidR="00376354" w14:paraId="712D1F1E" w14:textId="77777777">
        <w:trPr>
          <w:jc w:val="center"/>
        </w:trPr>
        <w:tc>
          <w:tcPr>
            <w:tcW w:w="3168" w:type="dxa"/>
            <w:shd w:val="clear" w:color="auto" w:fill="F8FAFC"/>
            <w:tcMar>
              <w:top w:w="90" w:type="dxa"/>
              <w:left w:w="140" w:type="dxa"/>
              <w:bottom w:w="90" w:type="dxa"/>
              <w:right w:w="140" w:type="dxa"/>
            </w:tcMar>
          </w:tcPr>
          <w:p w14:paraId="4394CD21" w14:textId="77777777" w:rsidR="00376354" w:rsidRDefault="00000000">
            <w:pPr>
              <w:spacing w:after="0" w:line="264" w:lineRule="auto"/>
            </w:pPr>
            <w:r>
              <w:rPr>
                <w:sz w:val="19"/>
              </w:rPr>
              <w:t>Verification Suite</w:t>
            </w:r>
          </w:p>
        </w:tc>
        <w:tc>
          <w:tcPr>
            <w:tcW w:w="6192" w:type="dxa"/>
            <w:shd w:val="clear" w:color="auto" w:fill="F8FAFC"/>
            <w:tcMar>
              <w:top w:w="90" w:type="dxa"/>
              <w:left w:w="140" w:type="dxa"/>
              <w:bottom w:w="90" w:type="dxa"/>
              <w:right w:w="140" w:type="dxa"/>
            </w:tcMar>
          </w:tcPr>
          <w:p w14:paraId="3E8E38FD" w14:textId="77777777" w:rsidR="00376354" w:rsidRDefault="00000000">
            <w:pPr>
              <w:spacing w:after="0" w:line="264" w:lineRule="auto"/>
            </w:pPr>
            <w:r>
              <w:rPr>
                <w:sz w:val="19"/>
              </w:rPr>
              <w:t>Postman Automated Test Collection &amp; Environment Test Scripts</w:t>
            </w:r>
          </w:p>
        </w:tc>
      </w:tr>
      <w:tr w:rsidR="00376354" w14:paraId="3D69BF6C" w14:textId="77777777">
        <w:trPr>
          <w:jc w:val="center"/>
        </w:trPr>
        <w:tc>
          <w:tcPr>
            <w:tcW w:w="3168" w:type="dxa"/>
            <w:shd w:val="clear" w:color="auto" w:fill="FFFFFF"/>
            <w:tcMar>
              <w:top w:w="90" w:type="dxa"/>
              <w:left w:w="140" w:type="dxa"/>
              <w:bottom w:w="90" w:type="dxa"/>
              <w:right w:w="140" w:type="dxa"/>
            </w:tcMar>
          </w:tcPr>
          <w:p w14:paraId="6B0FC09A" w14:textId="77777777" w:rsidR="00376354" w:rsidRDefault="00000000">
            <w:pPr>
              <w:spacing w:after="0" w:line="264" w:lineRule="auto"/>
            </w:pPr>
            <w:r>
              <w:rPr>
                <w:sz w:val="19"/>
              </w:rPr>
              <w:t>Project Status</w:t>
            </w:r>
          </w:p>
        </w:tc>
        <w:tc>
          <w:tcPr>
            <w:tcW w:w="6192" w:type="dxa"/>
            <w:shd w:val="clear" w:color="auto" w:fill="FFFFFF"/>
            <w:tcMar>
              <w:top w:w="90" w:type="dxa"/>
              <w:left w:w="140" w:type="dxa"/>
              <w:bottom w:w="90" w:type="dxa"/>
              <w:right w:w="140" w:type="dxa"/>
            </w:tcMar>
          </w:tcPr>
          <w:p w14:paraId="565CB3C7" w14:textId="77777777" w:rsidR="00376354" w:rsidRDefault="00000000">
            <w:pPr>
              <w:spacing w:after="0" w:line="264" w:lineRule="auto"/>
            </w:pPr>
            <w:r>
              <w:rPr>
                <w:sz w:val="19"/>
              </w:rPr>
              <w:t>Fully Implemented, Verified, and Production Ready</w:t>
            </w:r>
          </w:p>
        </w:tc>
      </w:tr>
    </w:tbl>
    <w:p w14:paraId="1CE15BD1" w14:textId="77777777" w:rsidR="00376354" w:rsidRDefault="00376354"/>
    <w:tbl>
      <w:tblPr>
        <w:tblW w:w="0" w:type="auto"/>
        <w:jc w:val="center"/>
        <w:tblLook w:val="04A0" w:firstRow="1" w:lastRow="0" w:firstColumn="1" w:lastColumn="0" w:noHBand="0" w:noVBand="1"/>
      </w:tblPr>
      <w:tblGrid>
        <w:gridCol w:w="9360"/>
      </w:tblGrid>
      <w:tr w:rsidR="00376354" w14:paraId="7719AC84" w14:textId="77777777">
        <w:trPr>
          <w:jc w:val="center"/>
        </w:trPr>
        <w:tc>
          <w:tcPr>
            <w:tcW w:w="9360" w:type="dxa"/>
            <w:tcBorders>
              <w:left w:val="single" w:sz="24" w:space="0" w:color="2563EB"/>
            </w:tcBorders>
            <w:shd w:val="clear" w:color="auto" w:fill="F0F7FF"/>
            <w:tcMar>
              <w:top w:w="140" w:type="dxa"/>
              <w:left w:w="200" w:type="dxa"/>
              <w:bottom w:w="140" w:type="dxa"/>
              <w:right w:w="160" w:type="dxa"/>
            </w:tcMar>
          </w:tcPr>
          <w:p w14:paraId="0C8C22A4" w14:textId="77777777" w:rsidR="00376354" w:rsidRDefault="00000000">
            <w:pPr>
              <w:spacing w:after="40"/>
            </w:pPr>
            <w:r>
              <w:rPr>
                <w:b/>
                <w:color w:val="2563EB"/>
                <w:sz w:val="21"/>
              </w:rPr>
              <w:lastRenderedPageBreak/>
              <w:t xml:space="preserve">📌 Academic &amp; Professional Submission Notice: </w:t>
            </w:r>
            <w:r>
              <w:rPr>
                <w:sz w:val="20"/>
              </w:rPr>
              <w:t>This document provides the exhaustive, phase-wise technical documentation for the AI WeatherWise project, maintained and submitted by Team Leader DIVYA R and team members SHALINI M, VARSHINI S S, and ROSHAN GABBA S. Each phase addresses rigorous engineering requirements, architectural artifacts, source code implementations, automated test matrices, and operational demonstration proofs.</w:t>
            </w:r>
          </w:p>
        </w:tc>
      </w:tr>
    </w:tbl>
    <w:p w14:paraId="2EFC33F9" w14:textId="77777777" w:rsidR="00376354" w:rsidRDefault="00376354">
      <w:pPr>
        <w:spacing w:after="60"/>
      </w:pPr>
    </w:p>
    <w:p w14:paraId="1C62A037" w14:textId="77777777" w:rsidR="00376354" w:rsidRDefault="00000000">
      <w:r>
        <w:br w:type="page"/>
      </w:r>
    </w:p>
    <w:p w14:paraId="0EA91FC5" w14:textId="77777777" w:rsidR="00376354" w:rsidRDefault="00000000">
      <w:pPr>
        <w:keepNext/>
        <w:spacing w:before="360" w:after="120"/>
      </w:pPr>
      <w:r>
        <w:rPr>
          <w:b/>
          <w:color w:val="1B365D"/>
          <w:sz w:val="32"/>
        </w:rPr>
        <w:lastRenderedPageBreak/>
        <w:t>Executive Summary</w:t>
      </w:r>
    </w:p>
    <w:p w14:paraId="09348E7A" w14:textId="77777777" w:rsidR="00376354" w:rsidRDefault="00000000">
      <w:r>
        <w:t>Modern meteorological services are proficient at harvesting high-volume atmospheric metrics, including ambient temperature, relative humidity, barometric pressure, and wind velocities. However, typical consumer weather platforms present these values as disconnected numerical metrics, requiring users to manually interpret their practical implications. A temperature of 32°C with 85% relative humidity possesses vastly different physiological impacts than the same temperature with 25% humidity. Furthermore, users lack centralized mechanisms to track multi-city preferences across devices while simultaneously receiving actionable, personalized guidance regarding attire, physical exertion, hydration, and outdoor travel feasibility.</w:t>
      </w:r>
    </w:p>
    <w:p w14:paraId="404AA3DB" w14:textId="77777777" w:rsidR="00376354" w:rsidRDefault="00000000">
      <w:r>
        <w:t>To resolve these challenges, AI WeatherWise was conceptualized, designed, and developed as an enterprise-grade RESTful backend architecture. Built upon Node.js, Express.js, and MongoDB with Mongoose ODM, the system seamlessly interfaces with live environmental data feeds (OpenWeatherMap) and orchestrates advanced Large Language Models (Google Gemini AI via @google/generative-ai). The system features an innovative Dual-Tier Resilient Fallback Engine, ensuring continuous operational availability even under external API rate limitations or network outages.</w:t>
      </w:r>
    </w:p>
    <w:p w14:paraId="0A7CD19E" w14:textId="77777777" w:rsidR="00376354" w:rsidRDefault="00000000">
      <w:r>
        <w:rPr>
          <w:b/>
        </w:rPr>
        <w:t xml:space="preserve">Project Team Execution &amp; Structure: </w:t>
      </w:r>
      <w:r>
        <w:t>The project engineering lifecycle was executed collaboratively under the leadership of Divya R, with database management engineered by Shalini M, AI services developed by Varshini S S, and quality assurance directed by Roshan Gabba S. The comprehensive engineering effort is structured across eight formal submission phases:</w:t>
      </w:r>
    </w:p>
    <w:p w14:paraId="718251B1" w14:textId="77777777" w:rsidR="00376354" w:rsidRDefault="00000000">
      <w:pPr>
        <w:pStyle w:val="ListBullet"/>
        <w:spacing w:after="50"/>
      </w:pPr>
      <w:r>
        <w:t>Phase 1: Brainstorming &amp; Ideation Phase — Problem framing, user personas, divergent ideation, and feasibility studies.</w:t>
      </w:r>
    </w:p>
    <w:p w14:paraId="2F84F574" w14:textId="77777777" w:rsidR="00376354" w:rsidRDefault="00000000">
      <w:pPr>
        <w:pStyle w:val="ListBullet"/>
        <w:spacing w:after="50"/>
      </w:pPr>
      <w:r>
        <w:t>Phase 2: Requirement Analysis Phase — Stakeholder roles, functional/non-functional specifications, and use case modeling.</w:t>
      </w:r>
    </w:p>
    <w:p w14:paraId="1AC92A40" w14:textId="77777777" w:rsidR="00376354" w:rsidRDefault="00000000">
      <w:pPr>
        <w:pStyle w:val="ListBullet"/>
        <w:spacing w:after="50"/>
      </w:pPr>
      <w:r>
        <w:t>Phase 3: Project Design Phase — MVC architecture, database ER schemas, DFD Level 0/1/2 diagrams, and security topology.</w:t>
      </w:r>
    </w:p>
    <w:p w14:paraId="32669B30" w14:textId="77777777" w:rsidR="00376354" w:rsidRDefault="00000000">
      <w:pPr>
        <w:pStyle w:val="ListBullet"/>
        <w:spacing w:after="50"/>
      </w:pPr>
      <w:r>
        <w:t>Phase 4: Project Planning Phase — Work Breakdown Structure (WBS), 6-sprint Gantt roadmap, team RACI matrix, and risk mitigation.</w:t>
      </w:r>
    </w:p>
    <w:p w14:paraId="255C5449" w14:textId="77777777" w:rsidR="00376354" w:rsidRDefault="00000000">
      <w:pPr>
        <w:pStyle w:val="ListBullet"/>
        <w:spacing w:after="50"/>
      </w:pPr>
      <w:r>
        <w:t>Phase 5: Project Development Phase — Codebase implementations, Mongoose schemas, JWT guard, services, and fallback logic.</w:t>
      </w:r>
    </w:p>
    <w:p w14:paraId="621A31CF" w14:textId="77777777" w:rsidR="00376354" w:rsidRDefault="00000000">
      <w:pPr>
        <w:pStyle w:val="ListBullet"/>
        <w:spacing w:after="50"/>
      </w:pPr>
      <w:r>
        <w:t>Phase 6: Project Testing Phase — Multi-level QA methodology, Postman automated test assertions, and 18 executed test scenarios.</w:t>
      </w:r>
    </w:p>
    <w:p w14:paraId="21F5C25E" w14:textId="77777777" w:rsidR="00376354" w:rsidRDefault="00000000">
      <w:pPr>
        <w:pStyle w:val="ListBullet"/>
        <w:spacing w:after="50"/>
      </w:pPr>
      <w:r>
        <w:t>Phase 7: Project Documentation Phase — REST API reference manual, deployment procedures, runbook, and changelog.</w:t>
      </w:r>
    </w:p>
    <w:p w14:paraId="6C2E66C3" w14:textId="77777777" w:rsidR="00376354" w:rsidRDefault="00000000">
      <w:pPr>
        <w:pStyle w:val="ListBullet"/>
        <w:spacing w:after="50"/>
      </w:pPr>
      <w:r>
        <w:t>Phase 8: Project Demonstration Phase — End-to-end walkthrough scenario, verified response payloads, and video links.</w:t>
      </w:r>
    </w:p>
    <w:p w14:paraId="4B294625" w14:textId="77777777" w:rsidR="00376354" w:rsidRDefault="00000000">
      <w:r>
        <w:br w:type="page"/>
      </w:r>
    </w:p>
    <w:p w14:paraId="0974C44C" w14:textId="77777777" w:rsidR="00376354" w:rsidRDefault="00000000">
      <w:pPr>
        <w:keepNext/>
        <w:spacing w:before="360" w:after="120"/>
      </w:pPr>
      <w:r>
        <w:rPr>
          <w:b/>
          <w:color w:val="1B365D"/>
          <w:sz w:val="32"/>
        </w:rPr>
        <w:lastRenderedPageBreak/>
        <w:t>Phase 1: Brainstorming &amp; Ideation Phase</w:t>
      </w:r>
    </w:p>
    <w:p w14:paraId="5F9B5CB1" w14:textId="77777777" w:rsidR="00376354" w:rsidRDefault="00000000">
      <w:pPr>
        <w:keepNext/>
        <w:spacing w:before="260"/>
      </w:pPr>
      <w:r>
        <w:rPr>
          <w:b/>
          <w:color w:val="2563EB"/>
          <w:sz w:val="26"/>
        </w:rPr>
        <w:t>1.1 Domain Context &amp; Motivation</w:t>
      </w:r>
    </w:p>
    <w:p w14:paraId="663FDE45" w14:textId="77777777" w:rsidR="00376354" w:rsidRDefault="00000000">
      <w:r>
        <w:t>Weather influences virtually every aspect of human life—daily commuting, outdoor athletics, agricultural operations, aviation, and domestic travel. Despite widespread access to weather forecasts through smartphones and web dashboards, the presentation format remains largely unchanged from decades ago: a raw listing of temperature, rainfall percentage, and numerical atmospheric metrics. Users are left to deduce whether they need a light jacket or heavy coat, whether an afternoon run is safe in current heat-index conditions, or how severe humidity will affect outdoor work.</w:t>
      </w:r>
    </w:p>
    <w:p w14:paraId="3B3EF374" w14:textId="77777777" w:rsidR="00376354" w:rsidRDefault="00000000">
      <w:r>
        <w:t>Recent breakthroughs in Generative Artificial Intelligence (GenAI) provide an unprecedented opportunity to synthesize complex multivariate data into clear, humanized, and context-aware natural language advice. AI WeatherWise was initiated by the team to explore how modern LLMs can be coupled with real-time cloud APIs to bridge the cognitive gap between weather data and human action.</w:t>
      </w:r>
    </w:p>
    <w:p w14:paraId="790E82AD" w14:textId="77777777" w:rsidR="00376354" w:rsidRDefault="00000000">
      <w:pPr>
        <w:keepNext/>
        <w:spacing w:before="260"/>
      </w:pPr>
      <w:r>
        <w:rPr>
          <w:b/>
          <w:color w:val="2563EB"/>
          <w:sz w:val="26"/>
        </w:rPr>
        <w:t>1.2 Problem Statement &amp; Root Cause Analysis</w:t>
      </w:r>
    </w:p>
    <w:p w14:paraId="3CB82960" w14:textId="77777777" w:rsidR="00376354" w:rsidRDefault="00000000">
      <w:r>
        <w:t>Through initial domain analysis conducted by Divya R, Shalini M, Varshini S S, and Roshan Gabba S, the engineering team identified four primary systemic challenges in contemporary weather applications:</w:t>
      </w:r>
    </w:p>
    <w:p w14:paraId="00180B8A" w14:textId="77777777" w:rsidR="00376354" w:rsidRDefault="00000000">
      <w:pPr>
        <w:pStyle w:val="ListBullet"/>
        <w:spacing w:after="50"/>
      </w:pPr>
      <w:r>
        <w:t>Incomprehensible Metric Overload: End users frequently misjudge heat indexes or wind chill factors when presented only with raw numbers.</w:t>
      </w:r>
    </w:p>
    <w:p w14:paraId="357F616F" w14:textId="77777777" w:rsidR="00376354" w:rsidRDefault="00000000">
      <w:pPr>
        <w:pStyle w:val="ListBullet"/>
        <w:spacing w:after="50"/>
      </w:pPr>
      <w:r>
        <w:t>Absence of Behavioral Recommendations: Conventional apps do not provide tailored lifestyle suggestions such as hydration schedules, clothing choices, or outdoor activity scheduling.</w:t>
      </w:r>
    </w:p>
    <w:p w14:paraId="72C9B0EB" w14:textId="77777777" w:rsidR="00376354" w:rsidRDefault="00000000">
      <w:pPr>
        <w:pStyle w:val="ListBullet"/>
        <w:spacing w:after="50"/>
      </w:pPr>
      <w:r>
        <w:t>Fragmented Multi-City Tracking: Users with cross-city business commitments or dispersed family members lack streamlined, persistent cloud profiles to track their custom locations.</w:t>
      </w:r>
    </w:p>
    <w:p w14:paraId="3E952DCB" w14:textId="77777777" w:rsidR="00376354" w:rsidRDefault="00000000">
      <w:pPr>
        <w:pStyle w:val="ListBullet"/>
        <w:spacing w:after="50"/>
      </w:pPr>
      <w:r>
        <w:t>Single Point of Failure Vulnerability: Weather apps that rely exclusively on single third-party APIs experience total outage when API rate limits are exceeded or external keys expire.</w:t>
      </w:r>
    </w:p>
    <w:p w14:paraId="7C0A997D" w14:textId="77777777" w:rsidR="00376354" w:rsidRDefault="00000000">
      <w:pPr>
        <w:keepNext/>
        <w:spacing w:before="260"/>
      </w:pPr>
      <w:r>
        <w:rPr>
          <w:b/>
          <w:color w:val="2563EB"/>
          <w:sz w:val="26"/>
        </w:rPr>
        <w:t>1.3 Ideation Techniques &amp; MoSCoW Prioritization</w:t>
      </w:r>
    </w:p>
    <w:p w14:paraId="3DAF3AF5" w14:textId="77777777" w:rsidR="00376354" w:rsidRDefault="00000000">
      <w:r>
        <w:t>The project team utilized the SCAMPER methodology (Substitute, Combine, Adapt, Modify, Put to other uses, Eliminate, Reverse) and affinity clustering across structured ideation sessions. Under the coordination of Divya R, with active analytical contributions from Shalini M, Varshini S S, and Roshan Gabba S, over twenty potential features were cataloged and prioritized using the MoSCoW framework:</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60"/>
        <w:gridCol w:w="3600"/>
        <w:gridCol w:w="3600"/>
      </w:tblGrid>
      <w:tr w:rsidR="00376354" w14:paraId="2B09C8B7" w14:textId="77777777">
        <w:trPr>
          <w:tblHeader/>
          <w:jc w:val="center"/>
        </w:trPr>
        <w:tc>
          <w:tcPr>
            <w:tcW w:w="2160" w:type="dxa"/>
            <w:shd w:val="clear" w:color="auto" w:fill="1B365D"/>
            <w:tcMar>
              <w:top w:w="120" w:type="dxa"/>
              <w:left w:w="140" w:type="dxa"/>
              <w:bottom w:w="120" w:type="dxa"/>
              <w:right w:w="140" w:type="dxa"/>
            </w:tcMar>
          </w:tcPr>
          <w:p w14:paraId="0675AE3C" w14:textId="77777777" w:rsidR="00376354" w:rsidRDefault="00000000">
            <w:pPr>
              <w:spacing w:after="0" w:line="240" w:lineRule="auto"/>
            </w:pPr>
            <w:r>
              <w:rPr>
                <w:b/>
                <w:color w:val="FFFFFF"/>
                <w:sz w:val="20"/>
              </w:rPr>
              <w:t>Priority Category</w:t>
            </w:r>
          </w:p>
        </w:tc>
        <w:tc>
          <w:tcPr>
            <w:tcW w:w="3600" w:type="dxa"/>
            <w:shd w:val="clear" w:color="auto" w:fill="1B365D"/>
            <w:tcMar>
              <w:top w:w="120" w:type="dxa"/>
              <w:left w:w="140" w:type="dxa"/>
              <w:bottom w:w="120" w:type="dxa"/>
              <w:right w:w="140" w:type="dxa"/>
            </w:tcMar>
          </w:tcPr>
          <w:p w14:paraId="6BA9F67B" w14:textId="77777777" w:rsidR="00376354" w:rsidRDefault="00000000">
            <w:pPr>
              <w:spacing w:after="0" w:line="240" w:lineRule="auto"/>
            </w:pPr>
            <w:r>
              <w:rPr>
                <w:b/>
                <w:color w:val="FFFFFF"/>
                <w:sz w:val="20"/>
              </w:rPr>
              <w:t>Proposed Feature Vectors</w:t>
            </w:r>
          </w:p>
        </w:tc>
        <w:tc>
          <w:tcPr>
            <w:tcW w:w="3600" w:type="dxa"/>
            <w:shd w:val="clear" w:color="auto" w:fill="1B365D"/>
            <w:tcMar>
              <w:top w:w="120" w:type="dxa"/>
              <w:left w:w="140" w:type="dxa"/>
              <w:bottom w:w="120" w:type="dxa"/>
              <w:right w:w="140" w:type="dxa"/>
            </w:tcMar>
          </w:tcPr>
          <w:p w14:paraId="7261BFD8" w14:textId="77777777" w:rsidR="00376354" w:rsidRDefault="00000000">
            <w:pPr>
              <w:spacing w:after="0" w:line="240" w:lineRule="auto"/>
            </w:pPr>
            <w:r>
              <w:rPr>
                <w:b/>
                <w:color w:val="FFFFFF"/>
                <w:sz w:val="20"/>
              </w:rPr>
              <w:t>Technical &amp; Business Justification</w:t>
            </w:r>
          </w:p>
        </w:tc>
      </w:tr>
      <w:tr w:rsidR="00376354" w14:paraId="4E130502" w14:textId="77777777">
        <w:trPr>
          <w:jc w:val="center"/>
        </w:trPr>
        <w:tc>
          <w:tcPr>
            <w:tcW w:w="2160" w:type="dxa"/>
            <w:shd w:val="clear" w:color="auto" w:fill="FFFFFF"/>
            <w:tcMar>
              <w:top w:w="90" w:type="dxa"/>
              <w:left w:w="140" w:type="dxa"/>
              <w:bottom w:w="90" w:type="dxa"/>
              <w:right w:w="140" w:type="dxa"/>
            </w:tcMar>
          </w:tcPr>
          <w:p w14:paraId="3165E913" w14:textId="77777777" w:rsidR="00376354" w:rsidRDefault="00000000">
            <w:pPr>
              <w:spacing w:after="0" w:line="264" w:lineRule="auto"/>
            </w:pPr>
            <w:r>
              <w:rPr>
                <w:sz w:val="19"/>
              </w:rPr>
              <w:t>Must Have (M)</w:t>
            </w:r>
          </w:p>
        </w:tc>
        <w:tc>
          <w:tcPr>
            <w:tcW w:w="3600" w:type="dxa"/>
            <w:shd w:val="clear" w:color="auto" w:fill="FFFFFF"/>
            <w:tcMar>
              <w:top w:w="90" w:type="dxa"/>
              <w:left w:w="140" w:type="dxa"/>
              <w:bottom w:w="90" w:type="dxa"/>
              <w:right w:w="140" w:type="dxa"/>
            </w:tcMar>
          </w:tcPr>
          <w:p w14:paraId="2DAB5A84" w14:textId="77777777" w:rsidR="00376354" w:rsidRDefault="00000000">
            <w:pPr>
              <w:spacing w:after="0" w:line="264" w:lineRule="auto"/>
            </w:pPr>
            <w:r>
              <w:rPr>
                <w:sz w:val="19"/>
              </w:rPr>
              <w:t>JWT User Authentication, Favorite Locations CRUD, Real-Time Weather Fetching, Gemini AI Natural Language Summaries, Gemini AI Personalized Recommendations, Offline Fallback Mode</w:t>
            </w:r>
          </w:p>
        </w:tc>
        <w:tc>
          <w:tcPr>
            <w:tcW w:w="3600" w:type="dxa"/>
            <w:shd w:val="clear" w:color="auto" w:fill="FFFFFF"/>
            <w:tcMar>
              <w:top w:w="90" w:type="dxa"/>
              <w:left w:w="140" w:type="dxa"/>
              <w:bottom w:w="90" w:type="dxa"/>
              <w:right w:w="140" w:type="dxa"/>
            </w:tcMar>
          </w:tcPr>
          <w:p w14:paraId="21BC40EA" w14:textId="77777777" w:rsidR="00376354" w:rsidRDefault="00000000">
            <w:pPr>
              <w:spacing w:after="0" w:line="264" w:lineRule="auto"/>
            </w:pPr>
            <w:r>
              <w:rPr>
                <w:sz w:val="19"/>
              </w:rPr>
              <w:t>Forms the non-negotiable architectural core of a secure, personalized, and resilient AI-powered weather service.</w:t>
            </w:r>
          </w:p>
        </w:tc>
      </w:tr>
      <w:tr w:rsidR="00376354" w14:paraId="208EBF98" w14:textId="77777777">
        <w:trPr>
          <w:jc w:val="center"/>
        </w:trPr>
        <w:tc>
          <w:tcPr>
            <w:tcW w:w="2160" w:type="dxa"/>
            <w:shd w:val="clear" w:color="auto" w:fill="F8FAFC"/>
            <w:tcMar>
              <w:top w:w="90" w:type="dxa"/>
              <w:left w:w="140" w:type="dxa"/>
              <w:bottom w:w="90" w:type="dxa"/>
              <w:right w:w="140" w:type="dxa"/>
            </w:tcMar>
          </w:tcPr>
          <w:p w14:paraId="4AB3F9D0" w14:textId="77777777" w:rsidR="00376354" w:rsidRDefault="00000000">
            <w:pPr>
              <w:spacing w:after="0" w:line="264" w:lineRule="auto"/>
            </w:pPr>
            <w:r>
              <w:rPr>
                <w:sz w:val="19"/>
              </w:rPr>
              <w:t>Should Have (S)</w:t>
            </w:r>
          </w:p>
        </w:tc>
        <w:tc>
          <w:tcPr>
            <w:tcW w:w="3600" w:type="dxa"/>
            <w:shd w:val="clear" w:color="auto" w:fill="F8FAFC"/>
            <w:tcMar>
              <w:top w:w="90" w:type="dxa"/>
              <w:left w:w="140" w:type="dxa"/>
              <w:bottom w:w="90" w:type="dxa"/>
              <w:right w:w="140" w:type="dxa"/>
            </w:tcMar>
          </w:tcPr>
          <w:p w14:paraId="75838377" w14:textId="77777777" w:rsidR="00376354" w:rsidRDefault="00000000">
            <w:pPr>
              <w:spacing w:after="0" w:line="264" w:lineRule="auto"/>
            </w:pPr>
            <w:r>
              <w:rPr>
                <w:sz w:val="19"/>
              </w:rPr>
              <w:t xml:space="preserve">Mongoose Unique Compound Indexing, Centralized 404 &amp; Error Handler, Input </w:t>
            </w:r>
            <w:r>
              <w:rPr>
                <w:sz w:val="19"/>
              </w:rPr>
              <w:lastRenderedPageBreak/>
              <w:t>Data Sanitization, Automated Postman Test Collection</w:t>
            </w:r>
          </w:p>
        </w:tc>
        <w:tc>
          <w:tcPr>
            <w:tcW w:w="3600" w:type="dxa"/>
            <w:shd w:val="clear" w:color="auto" w:fill="F8FAFC"/>
            <w:tcMar>
              <w:top w:w="90" w:type="dxa"/>
              <w:left w:w="140" w:type="dxa"/>
              <w:bottom w:w="90" w:type="dxa"/>
              <w:right w:w="140" w:type="dxa"/>
            </w:tcMar>
          </w:tcPr>
          <w:p w14:paraId="51576371" w14:textId="77777777" w:rsidR="00376354" w:rsidRDefault="00000000">
            <w:pPr>
              <w:spacing w:after="0" w:line="264" w:lineRule="auto"/>
            </w:pPr>
            <w:r>
              <w:rPr>
                <w:sz w:val="19"/>
              </w:rPr>
              <w:lastRenderedPageBreak/>
              <w:t xml:space="preserve">Essential for data integrity, defensive API reliability, and enterprise compliance </w:t>
            </w:r>
            <w:r>
              <w:rPr>
                <w:sz w:val="19"/>
              </w:rPr>
              <w:lastRenderedPageBreak/>
              <w:t>standards.</w:t>
            </w:r>
          </w:p>
        </w:tc>
      </w:tr>
      <w:tr w:rsidR="00376354" w14:paraId="5810565C" w14:textId="77777777">
        <w:trPr>
          <w:jc w:val="center"/>
        </w:trPr>
        <w:tc>
          <w:tcPr>
            <w:tcW w:w="2160" w:type="dxa"/>
            <w:shd w:val="clear" w:color="auto" w:fill="FFFFFF"/>
            <w:tcMar>
              <w:top w:w="90" w:type="dxa"/>
              <w:left w:w="140" w:type="dxa"/>
              <w:bottom w:w="90" w:type="dxa"/>
              <w:right w:w="140" w:type="dxa"/>
            </w:tcMar>
          </w:tcPr>
          <w:p w14:paraId="1F58E005" w14:textId="77777777" w:rsidR="00376354" w:rsidRDefault="00000000">
            <w:pPr>
              <w:spacing w:after="0" w:line="264" w:lineRule="auto"/>
            </w:pPr>
            <w:r>
              <w:rPr>
                <w:sz w:val="19"/>
              </w:rPr>
              <w:lastRenderedPageBreak/>
              <w:t>Could Have (C)</w:t>
            </w:r>
          </w:p>
        </w:tc>
        <w:tc>
          <w:tcPr>
            <w:tcW w:w="3600" w:type="dxa"/>
            <w:shd w:val="clear" w:color="auto" w:fill="FFFFFF"/>
            <w:tcMar>
              <w:top w:w="90" w:type="dxa"/>
              <w:left w:w="140" w:type="dxa"/>
              <w:bottom w:w="90" w:type="dxa"/>
              <w:right w:w="140" w:type="dxa"/>
            </w:tcMar>
          </w:tcPr>
          <w:p w14:paraId="2F96E354" w14:textId="77777777" w:rsidR="00376354" w:rsidRDefault="00000000">
            <w:pPr>
              <w:spacing w:after="0" w:line="264" w:lineRule="auto"/>
            </w:pPr>
            <w:r>
              <w:rPr>
                <w:sz w:val="19"/>
              </w:rPr>
              <w:t>Multi-day weather trend forecast synthesis, In-memory Redis caching layer, User notification preferences</w:t>
            </w:r>
          </w:p>
        </w:tc>
        <w:tc>
          <w:tcPr>
            <w:tcW w:w="3600" w:type="dxa"/>
            <w:shd w:val="clear" w:color="auto" w:fill="FFFFFF"/>
            <w:tcMar>
              <w:top w:w="90" w:type="dxa"/>
              <w:left w:w="140" w:type="dxa"/>
              <w:bottom w:w="90" w:type="dxa"/>
              <w:right w:w="140" w:type="dxa"/>
            </w:tcMar>
          </w:tcPr>
          <w:p w14:paraId="4A9BDA3E" w14:textId="77777777" w:rsidR="00376354" w:rsidRDefault="00000000">
            <w:pPr>
              <w:spacing w:after="0" w:line="264" w:lineRule="auto"/>
            </w:pPr>
            <w:r>
              <w:rPr>
                <w:sz w:val="19"/>
              </w:rPr>
              <w:t>Enhances performance and predictive depth; scheduled for Phase 2 product iteration.</w:t>
            </w:r>
          </w:p>
        </w:tc>
      </w:tr>
      <w:tr w:rsidR="00376354" w14:paraId="4A8A3BA0" w14:textId="77777777">
        <w:trPr>
          <w:jc w:val="center"/>
        </w:trPr>
        <w:tc>
          <w:tcPr>
            <w:tcW w:w="2160" w:type="dxa"/>
            <w:shd w:val="clear" w:color="auto" w:fill="F8FAFC"/>
            <w:tcMar>
              <w:top w:w="90" w:type="dxa"/>
              <w:left w:w="140" w:type="dxa"/>
              <w:bottom w:w="90" w:type="dxa"/>
              <w:right w:w="140" w:type="dxa"/>
            </w:tcMar>
          </w:tcPr>
          <w:p w14:paraId="05CDFF76" w14:textId="77777777" w:rsidR="00376354" w:rsidRDefault="00000000">
            <w:pPr>
              <w:spacing w:after="0" w:line="264" w:lineRule="auto"/>
            </w:pPr>
            <w:r>
              <w:rPr>
                <w:sz w:val="19"/>
              </w:rPr>
              <w:t>Won't Have (W) [v1]</w:t>
            </w:r>
          </w:p>
        </w:tc>
        <w:tc>
          <w:tcPr>
            <w:tcW w:w="3600" w:type="dxa"/>
            <w:shd w:val="clear" w:color="auto" w:fill="F8FAFC"/>
            <w:tcMar>
              <w:top w:w="90" w:type="dxa"/>
              <w:left w:w="140" w:type="dxa"/>
              <w:bottom w:w="90" w:type="dxa"/>
              <w:right w:w="140" w:type="dxa"/>
            </w:tcMar>
          </w:tcPr>
          <w:p w14:paraId="4ACE04E5" w14:textId="77777777" w:rsidR="00376354" w:rsidRDefault="00000000">
            <w:pPr>
              <w:spacing w:after="0" w:line="264" w:lineRule="auto"/>
            </w:pPr>
            <w:r>
              <w:rPr>
                <w:sz w:val="19"/>
              </w:rPr>
              <w:t>Live Doppler radar video streaming, Dedicated hardware IoT weather station ingestion</w:t>
            </w:r>
          </w:p>
        </w:tc>
        <w:tc>
          <w:tcPr>
            <w:tcW w:w="3600" w:type="dxa"/>
            <w:shd w:val="clear" w:color="auto" w:fill="F8FAFC"/>
            <w:tcMar>
              <w:top w:w="90" w:type="dxa"/>
              <w:left w:w="140" w:type="dxa"/>
              <w:bottom w:w="90" w:type="dxa"/>
              <w:right w:w="140" w:type="dxa"/>
            </w:tcMar>
          </w:tcPr>
          <w:p w14:paraId="5C9E936A" w14:textId="77777777" w:rsidR="00376354" w:rsidRDefault="00000000">
            <w:pPr>
              <w:spacing w:after="0" w:line="264" w:lineRule="auto"/>
            </w:pPr>
            <w:r>
              <w:rPr>
                <w:sz w:val="19"/>
              </w:rPr>
              <w:t>Excluded from the MVP scope to maintain architectural focus on low-latency cloud backend and AI synthesis.</w:t>
            </w:r>
          </w:p>
        </w:tc>
      </w:tr>
    </w:tbl>
    <w:p w14:paraId="341E351A" w14:textId="77777777" w:rsidR="00376354" w:rsidRDefault="00376354"/>
    <w:p w14:paraId="05E80755" w14:textId="77777777" w:rsidR="00376354" w:rsidRDefault="00000000">
      <w:pPr>
        <w:keepNext/>
        <w:spacing w:before="260"/>
      </w:pPr>
      <w:r>
        <w:rPr>
          <w:b/>
          <w:color w:val="2563EB"/>
          <w:sz w:val="26"/>
        </w:rPr>
        <w:t>1.4 Target User Personas &amp; Scenario Analysis</w:t>
      </w:r>
    </w:p>
    <w:p w14:paraId="316DF609" w14:textId="77777777" w:rsidR="00376354" w:rsidRDefault="00000000">
      <w:r>
        <w:t>To ground technical decisions in authentic end-user needs, three distinct user personas were developed by the team:</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60"/>
        <w:gridCol w:w="3600"/>
        <w:gridCol w:w="3600"/>
      </w:tblGrid>
      <w:tr w:rsidR="00376354" w14:paraId="058465CC" w14:textId="77777777">
        <w:trPr>
          <w:tblHeader/>
          <w:jc w:val="center"/>
        </w:trPr>
        <w:tc>
          <w:tcPr>
            <w:tcW w:w="2160" w:type="dxa"/>
            <w:shd w:val="clear" w:color="auto" w:fill="1B365D"/>
            <w:tcMar>
              <w:top w:w="120" w:type="dxa"/>
              <w:left w:w="140" w:type="dxa"/>
              <w:bottom w:w="120" w:type="dxa"/>
              <w:right w:w="140" w:type="dxa"/>
            </w:tcMar>
          </w:tcPr>
          <w:p w14:paraId="62848CE9" w14:textId="77777777" w:rsidR="00376354" w:rsidRDefault="00000000">
            <w:pPr>
              <w:spacing w:after="0" w:line="240" w:lineRule="auto"/>
            </w:pPr>
            <w:r>
              <w:rPr>
                <w:b/>
                <w:color w:val="FFFFFF"/>
                <w:sz w:val="20"/>
              </w:rPr>
              <w:t>Persona Profile</w:t>
            </w:r>
          </w:p>
        </w:tc>
        <w:tc>
          <w:tcPr>
            <w:tcW w:w="3600" w:type="dxa"/>
            <w:shd w:val="clear" w:color="auto" w:fill="1B365D"/>
            <w:tcMar>
              <w:top w:w="120" w:type="dxa"/>
              <w:left w:w="140" w:type="dxa"/>
              <w:bottom w:w="120" w:type="dxa"/>
              <w:right w:w="140" w:type="dxa"/>
            </w:tcMar>
          </w:tcPr>
          <w:p w14:paraId="121EB817" w14:textId="77777777" w:rsidR="00376354" w:rsidRDefault="00000000">
            <w:pPr>
              <w:spacing w:after="0" w:line="240" w:lineRule="auto"/>
            </w:pPr>
            <w:r>
              <w:rPr>
                <w:b/>
                <w:color w:val="FFFFFF"/>
                <w:sz w:val="20"/>
              </w:rPr>
              <w:t>Pain Points &amp; Needs</w:t>
            </w:r>
          </w:p>
        </w:tc>
        <w:tc>
          <w:tcPr>
            <w:tcW w:w="3600" w:type="dxa"/>
            <w:shd w:val="clear" w:color="auto" w:fill="1B365D"/>
            <w:tcMar>
              <w:top w:w="120" w:type="dxa"/>
              <w:left w:w="140" w:type="dxa"/>
              <w:bottom w:w="120" w:type="dxa"/>
              <w:right w:w="140" w:type="dxa"/>
            </w:tcMar>
          </w:tcPr>
          <w:p w14:paraId="3F88FDFB" w14:textId="77777777" w:rsidR="00376354" w:rsidRDefault="00000000">
            <w:pPr>
              <w:spacing w:after="0" w:line="240" w:lineRule="auto"/>
            </w:pPr>
            <w:r>
              <w:rPr>
                <w:b/>
                <w:color w:val="FFFFFF"/>
                <w:sz w:val="20"/>
              </w:rPr>
              <w:t>AI WeatherWise Solution Value</w:t>
            </w:r>
          </w:p>
        </w:tc>
      </w:tr>
      <w:tr w:rsidR="00376354" w14:paraId="7629E502" w14:textId="77777777">
        <w:trPr>
          <w:jc w:val="center"/>
        </w:trPr>
        <w:tc>
          <w:tcPr>
            <w:tcW w:w="2160" w:type="dxa"/>
            <w:shd w:val="clear" w:color="auto" w:fill="FFFFFF"/>
            <w:tcMar>
              <w:top w:w="90" w:type="dxa"/>
              <w:left w:w="140" w:type="dxa"/>
              <w:bottom w:w="90" w:type="dxa"/>
              <w:right w:w="140" w:type="dxa"/>
            </w:tcMar>
          </w:tcPr>
          <w:p w14:paraId="4341EDE5" w14:textId="77777777" w:rsidR="00376354" w:rsidRDefault="00000000">
            <w:pPr>
              <w:spacing w:after="0" w:line="264" w:lineRule="auto"/>
            </w:pPr>
            <w:r>
              <w:rPr>
                <w:sz w:val="19"/>
              </w:rPr>
              <w:t>Alex (32)</w:t>
            </w:r>
            <w:r>
              <w:rPr>
                <w:sz w:val="19"/>
              </w:rPr>
              <w:br/>
              <w:t>Frequent Business Traveler</w:t>
            </w:r>
          </w:p>
        </w:tc>
        <w:tc>
          <w:tcPr>
            <w:tcW w:w="3600" w:type="dxa"/>
            <w:shd w:val="clear" w:color="auto" w:fill="FFFFFF"/>
            <w:tcMar>
              <w:top w:w="90" w:type="dxa"/>
              <w:left w:w="140" w:type="dxa"/>
              <w:bottom w:w="90" w:type="dxa"/>
              <w:right w:w="140" w:type="dxa"/>
            </w:tcMar>
          </w:tcPr>
          <w:p w14:paraId="5350392A" w14:textId="77777777" w:rsidR="00376354" w:rsidRDefault="00000000">
            <w:pPr>
              <w:spacing w:after="0" w:line="264" w:lineRule="auto"/>
            </w:pPr>
            <w:r>
              <w:rPr>
                <w:sz w:val="19"/>
              </w:rPr>
              <w:t>Travels weekly across diverse climate zones. Needs instant assessment of weather differences between home base and destination without checking multiple websites.</w:t>
            </w:r>
          </w:p>
        </w:tc>
        <w:tc>
          <w:tcPr>
            <w:tcW w:w="3600" w:type="dxa"/>
            <w:shd w:val="clear" w:color="auto" w:fill="FFFFFF"/>
            <w:tcMar>
              <w:top w:w="90" w:type="dxa"/>
              <w:left w:w="140" w:type="dxa"/>
              <w:bottom w:w="90" w:type="dxa"/>
              <w:right w:w="140" w:type="dxa"/>
            </w:tcMar>
          </w:tcPr>
          <w:p w14:paraId="47ADEB55" w14:textId="77777777" w:rsidR="00376354" w:rsidRDefault="00000000">
            <w:pPr>
              <w:spacing w:after="0" w:line="264" w:lineRule="auto"/>
            </w:pPr>
            <w:r>
              <w:rPr>
                <w:sz w:val="19"/>
              </w:rPr>
              <w:t>Can store saved travel hubs in a secure profile and immediately receive an AI summary indicating luggage and clothing requirements.</w:t>
            </w:r>
          </w:p>
        </w:tc>
      </w:tr>
      <w:tr w:rsidR="00376354" w14:paraId="759DC0AB" w14:textId="77777777">
        <w:trPr>
          <w:jc w:val="center"/>
        </w:trPr>
        <w:tc>
          <w:tcPr>
            <w:tcW w:w="2160" w:type="dxa"/>
            <w:shd w:val="clear" w:color="auto" w:fill="F8FAFC"/>
            <w:tcMar>
              <w:top w:w="90" w:type="dxa"/>
              <w:left w:w="140" w:type="dxa"/>
              <w:bottom w:w="90" w:type="dxa"/>
              <w:right w:w="140" w:type="dxa"/>
            </w:tcMar>
          </w:tcPr>
          <w:p w14:paraId="4043625B" w14:textId="77777777" w:rsidR="00376354" w:rsidRDefault="00000000">
            <w:pPr>
              <w:spacing w:after="0" w:line="264" w:lineRule="auto"/>
            </w:pPr>
            <w:r>
              <w:rPr>
                <w:sz w:val="19"/>
              </w:rPr>
              <w:t>Priya (24)</w:t>
            </w:r>
            <w:r>
              <w:rPr>
                <w:sz w:val="19"/>
              </w:rPr>
              <w:br/>
              <w:t>Urban Commuter &amp; Cyclist</w:t>
            </w:r>
          </w:p>
        </w:tc>
        <w:tc>
          <w:tcPr>
            <w:tcW w:w="3600" w:type="dxa"/>
            <w:shd w:val="clear" w:color="auto" w:fill="F8FAFC"/>
            <w:tcMar>
              <w:top w:w="90" w:type="dxa"/>
              <w:left w:w="140" w:type="dxa"/>
              <w:bottom w:w="90" w:type="dxa"/>
              <w:right w:w="140" w:type="dxa"/>
            </w:tcMar>
          </w:tcPr>
          <w:p w14:paraId="742114CC" w14:textId="77777777" w:rsidR="00376354" w:rsidRDefault="00000000">
            <w:pPr>
              <w:spacing w:after="0" w:line="264" w:lineRule="auto"/>
            </w:pPr>
            <w:r>
              <w:rPr>
                <w:sz w:val="19"/>
              </w:rPr>
              <w:t>Commutes by bicycle daily. Unaware of how high humidity and sudden squalls interact with thermal comfort during morning rides.</w:t>
            </w:r>
          </w:p>
        </w:tc>
        <w:tc>
          <w:tcPr>
            <w:tcW w:w="3600" w:type="dxa"/>
            <w:shd w:val="clear" w:color="auto" w:fill="F8FAFC"/>
            <w:tcMar>
              <w:top w:w="90" w:type="dxa"/>
              <w:left w:w="140" w:type="dxa"/>
              <w:bottom w:w="90" w:type="dxa"/>
              <w:right w:w="140" w:type="dxa"/>
            </w:tcMar>
          </w:tcPr>
          <w:p w14:paraId="3427CAD9" w14:textId="77777777" w:rsidR="00376354" w:rsidRDefault="00000000">
            <w:pPr>
              <w:spacing w:after="0" w:line="264" w:lineRule="auto"/>
            </w:pPr>
            <w:r>
              <w:rPr>
                <w:sz w:val="19"/>
              </w:rPr>
              <w:t>Receives tailored AI activity recommendations advising exact morning riding windows, hydration guidelines, and rain gear necessities.</w:t>
            </w:r>
          </w:p>
        </w:tc>
      </w:tr>
      <w:tr w:rsidR="00376354" w14:paraId="06B0A2E8" w14:textId="77777777">
        <w:trPr>
          <w:jc w:val="center"/>
        </w:trPr>
        <w:tc>
          <w:tcPr>
            <w:tcW w:w="2160" w:type="dxa"/>
            <w:shd w:val="clear" w:color="auto" w:fill="FFFFFF"/>
            <w:tcMar>
              <w:top w:w="90" w:type="dxa"/>
              <w:left w:w="140" w:type="dxa"/>
              <w:bottom w:w="90" w:type="dxa"/>
              <w:right w:w="140" w:type="dxa"/>
            </w:tcMar>
          </w:tcPr>
          <w:p w14:paraId="3FF55828" w14:textId="77777777" w:rsidR="00376354" w:rsidRDefault="00000000">
            <w:pPr>
              <w:spacing w:after="0" w:line="264" w:lineRule="auto"/>
            </w:pPr>
            <w:r>
              <w:rPr>
                <w:sz w:val="19"/>
              </w:rPr>
              <w:t>Marcus (45)</w:t>
            </w:r>
            <w:r>
              <w:rPr>
                <w:sz w:val="19"/>
              </w:rPr>
              <w:br/>
              <w:t>Outdoor Event Coordinator</w:t>
            </w:r>
          </w:p>
        </w:tc>
        <w:tc>
          <w:tcPr>
            <w:tcW w:w="3600" w:type="dxa"/>
            <w:shd w:val="clear" w:color="auto" w:fill="FFFFFF"/>
            <w:tcMar>
              <w:top w:w="90" w:type="dxa"/>
              <w:left w:w="140" w:type="dxa"/>
              <w:bottom w:w="90" w:type="dxa"/>
              <w:right w:w="140" w:type="dxa"/>
            </w:tcMar>
          </w:tcPr>
          <w:p w14:paraId="4243D012" w14:textId="77777777" w:rsidR="00376354" w:rsidRDefault="00000000">
            <w:pPr>
              <w:spacing w:after="0" w:line="264" w:lineRule="auto"/>
            </w:pPr>
            <w:r>
              <w:rPr>
                <w:sz w:val="19"/>
              </w:rPr>
              <w:t>Manages outdoor sporting and corporate gatherings. Demands uninterrupted access to weather feeds with zero tolerance for system downtime.</w:t>
            </w:r>
          </w:p>
        </w:tc>
        <w:tc>
          <w:tcPr>
            <w:tcW w:w="3600" w:type="dxa"/>
            <w:shd w:val="clear" w:color="auto" w:fill="FFFFFF"/>
            <w:tcMar>
              <w:top w:w="90" w:type="dxa"/>
              <w:left w:w="140" w:type="dxa"/>
              <w:bottom w:w="90" w:type="dxa"/>
              <w:right w:w="140" w:type="dxa"/>
            </w:tcMar>
          </w:tcPr>
          <w:p w14:paraId="3E921EB4" w14:textId="77777777" w:rsidR="00376354" w:rsidRDefault="00000000">
            <w:pPr>
              <w:spacing w:after="0" w:line="264" w:lineRule="auto"/>
            </w:pPr>
            <w:r>
              <w:rPr>
                <w:sz w:val="19"/>
              </w:rPr>
              <w:t>Benefits from the Dual-Tier Resilient Fallback Engine, guaranteeing weather and advisory generation even if upstream third-party APIs glitch.</w:t>
            </w:r>
          </w:p>
        </w:tc>
      </w:tr>
    </w:tbl>
    <w:p w14:paraId="416644A5" w14:textId="77777777" w:rsidR="00376354" w:rsidRDefault="00376354"/>
    <w:p w14:paraId="0B6447C9" w14:textId="77777777" w:rsidR="00376354" w:rsidRDefault="00000000">
      <w:pPr>
        <w:keepNext/>
        <w:spacing w:before="260"/>
      </w:pPr>
      <w:r>
        <w:rPr>
          <w:b/>
          <w:color w:val="2563EB"/>
          <w:sz w:val="26"/>
        </w:rPr>
        <w:t>1.5 Feasibility Analysis</w:t>
      </w:r>
    </w:p>
    <w:p w14:paraId="21229555" w14:textId="77777777" w:rsidR="00376354" w:rsidRDefault="00000000">
      <w:pPr>
        <w:pStyle w:val="ListBullet"/>
        <w:spacing w:after="50"/>
      </w:pPr>
      <w:r>
        <w:t>Technical Feasibility: High. Node.js with Express.js excels at asynchronous non-blocking I/O, ideal for orchestrating simultaneous calls to OpenWeatherMap and Google Gemini AI. Mongoose ODM ensures schema discipline over MongoDB document storage.</w:t>
      </w:r>
    </w:p>
    <w:p w14:paraId="46C790E8" w14:textId="77777777" w:rsidR="00376354" w:rsidRDefault="00000000">
      <w:pPr>
        <w:pStyle w:val="ListBullet"/>
        <w:spacing w:after="50"/>
      </w:pPr>
      <w:r>
        <w:t>Economic Feasibility: High. Built entirely on open-source frameworks (MIT/ISC licensed) with zero software acquisition licensing expenses. Integrates free-tier endpoints of OpenWeatherMap and Google AI Studio.</w:t>
      </w:r>
    </w:p>
    <w:p w14:paraId="710EE281" w14:textId="77777777" w:rsidR="00376354" w:rsidRDefault="00000000">
      <w:pPr>
        <w:pStyle w:val="ListBullet"/>
        <w:spacing w:after="50"/>
      </w:pPr>
      <w:r>
        <w:lastRenderedPageBreak/>
        <w:t>Operational Feasibility: High. Adheres to standard RESTful conventions, enabling effortless integration into existing mobile, desktop, or web frontends. Easily deployable to modern cloud PaaS providers.</w:t>
      </w:r>
    </w:p>
    <w:p w14:paraId="631460FA" w14:textId="77777777" w:rsidR="00376354" w:rsidRDefault="00000000">
      <w:pPr>
        <w:pStyle w:val="ListBullet"/>
        <w:spacing w:after="50"/>
      </w:pPr>
      <w:r>
        <w:t>Legal &amp; Ethical Feasibility: Compliant. Implements salted one-way password hashing (bcrypt), avoids storing user geolocation tracking coordinates, and uses anonymized weather queries for LLM prompts.</w:t>
      </w:r>
    </w:p>
    <w:p w14:paraId="1FD9493D" w14:textId="77777777" w:rsidR="00376354" w:rsidRDefault="00000000">
      <w:r>
        <w:br w:type="page"/>
      </w:r>
    </w:p>
    <w:p w14:paraId="6DDB6AA5" w14:textId="77777777" w:rsidR="00376354" w:rsidRDefault="00000000">
      <w:pPr>
        <w:keepNext/>
        <w:spacing w:before="360" w:after="120"/>
      </w:pPr>
      <w:r>
        <w:rPr>
          <w:b/>
          <w:color w:val="1B365D"/>
          <w:sz w:val="32"/>
        </w:rPr>
        <w:lastRenderedPageBreak/>
        <w:t>Phase 2: Requirement Analysis Phase</w:t>
      </w:r>
    </w:p>
    <w:p w14:paraId="159732B5" w14:textId="77777777" w:rsidR="00376354" w:rsidRDefault="00000000">
      <w:pPr>
        <w:keepNext/>
        <w:spacing w:before="260"/>
      </w:pPr>
      <w:r>
        <w:rPr>
          <w:b/>
          <w:color w:val="2563EB"/>
          <w:sz w:val="26"/>
        </w:rPr>
        <w:t>2.1 Stakeholder Analysis &amp; Access Matrix</w:t>
      </w:r>
    </w:p>
    <w:p w14:paraId="6480F97B" w14:textId="77777777" w:rsidR="00376354" w:rsidRDefault="00000000">
      <w:r>
        <w:t>The system accommodates three distinct stakeholder classifications, each possessing specific access privileges and security boundaries:</w:t>
      </w:r>
    </w:p>
    <w:p w14:paraId="42EFD892" w14:textId="77777777" w:rsidR="00376354" w:rsidRDefault="00000000">
      <w:pPr>
        <w:pStyle w:val="ListBullet"/>
        <w:spacing w:after="50"/>
      </w:pPr>
      <w:r>
        <w:t>Public API Client: Has access to root health checks and public meteorological endpoints (GET /api/weather/:city) without credentials.</w:t>
      </w:r>
    </w:p>
    <w:p w14:paraId="065440AB" w14:textId="77777777" w:rsidR="00376354" w:rsidRDefault="00000000">
      <w:pPr>
        <w:pStyle w:val="ListBullet"/>
        <w:spacing w:after="50"/>
      </w:pPr>
      <w:r>
        <w:t>Registered User: Authenticated via JWT bearer token. Has exclusive ownership over personal favorite locations (CRUD) and access to personalized Gemini AI summaries and activity recommendations.</w:t>
      </w:r>
    </w:p>
    <w:p w14:paraId="69419B9D" w14:textId="77777777" w:rsidR="00376354" w:rsidRDefault="00000000">
      <w:pPr>
        <w:pStyle w:val="ListBullet"/>
        <w:spacing w:after="50"/>
      </w:pPr>
      <w:r>
        <w:t>System Administrator / DevOps: Inspects application runtime logs, audits database indexes, monitors upstream API quotas, and executes automated verification test suites.</w:t>
      </w:r>
    </w:p>
    <w:p w14:paraId="14FBB86B" w14:textId="77777777" w:rsidR="00376354" w:rsidRDefault="00000000">
      <w:pPr>
        <w:keepNext/>
        <w:spacing w:before="260"/>
      </w:pPr>
      <w:r>
        <w:rPr>
          <w:b/>
          <w:color w:val="2563EB"/>
          <w:sz w:val="26"/>
        </w:rPr>
        <w:t>2.2 Functional Requirements (FR) Specification</w:t>
      </w:r>
    </w:p>
    <w:p w14:paraId="17DEA74E" w14:textId="77777777" w:rsidR="00376354" w:rsidRDefault="00000000">
      <w:r>
        <w:t>The functional capabilities of AI WeatherWise are formally defined across eleven core requirements: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152"/>
        <w:gridCol w:w="2304"/>
        <w:gridCol w:w="4752"/>
        <w:gridCol w:w="1152"/>
      </w:tblGrid>
      <w:tr w:rsidR="00376354" w14:paraId="65EAC6BA" w14:textId="77777777">
        <w:trPr>
          <w:tblHeader/>
          <w:jc w:val="center"/>
        </w:trPr>
        <w:tc>
          <w:tcPr>
            <w:tcW w:w="1152" w:type="dxa"/>
            <w:shd w:val="clear" w:color="auto" w:fill="1B365D"/>
            <w:tcMar>
              <w:top w:w="120" w:type="dxa"/>
              <w:left w:w="140" w:type="dxa"/>
              <w:bottom w:w="120" w:type="dxa"/>
              <w:right w:w="140" w:type="dxa"/>
            </w:tcMar>
          </w:tcPr>
          <w:p w14:paraId="53C52B49" w14:textId="77777777" w:rsidR="00376354" w:rsidRDefault="00000000">
            <w:pPr>
              <w:spacing w:after="0" w:line="240" w:lineRule="auto"/>
            </w:pPr>
            <w:r>
              <w:rPr>
                <w:b/>
                <w:color w:val="FFFFFF"/>
                <w:sz w:val="20"/>
              </w:rPr>
              <w:t>Req ID</w:t>
            </w:r>
          </w:p>
        </w:tc>
        <w:tc>
          <w:tcPr>
            <w:tcW w:w="2304" w:type="dxa"/>
            <w:shd w:val="clear" w:color="auto" w:fill="1B365D"/>
            <w:tcMar>
              <w:top w:w="120" w:type="dxa"/>
              <w:left w:w="140" w:type="dxa"/>
              <w:bottom w:w="120" w:type="dxa"/>
              <w:right w:w="140" w:type="dxa"/>
            </w:tcMar>
          </w:tcPr>
          <w:p w14:paraId="4E1A6217" w14:textId="77777777" w:rsidR="00376354" w:rsidRDefault="00000000">
            <w:pPr>
              <w:spacing w:after="0" w:line="240" w:lineRule="auto"/>
            </w:pPr>
            <w:r>
              <w:rPr>
                <w:b/>
                <w:color w:val="FFFFFF"/>
                <w:sz w:val="20"/>
              </w:rPr>
              <w:t>Requirement Title</w:t>
            </w:r>
          </w:p>
        </w:tc>
        <w:tc>
          <w:tcPr>
            <w:tcW w:w="4752" w:type="dxa"/>
            <w:shd w:val="clear" w:color="auto" w:fill="1B365D"/>
            <w:tcMar>
              <w:top w:w="120" w:type="dxa"/>
              <w:left w:w="140" w:type="dxa"/>
              <w:bottom w:w="120" w:type="dxa"/>
              <w:right w:w="140" w:type="dxa"/>
            </w:tcMar>
          </w:tcPr>
          <w:p w14:paraId="6531ECA3" w14:textId="77777777" w:rsidR="00376354" w:rsidRDefault="00000000">
            <w:pPr>
              <w:spacing w:after="0" w:line="240" w:lineRule="auto"/>
            </w:pPr>
            <w:r>
              <w:rPr>
                <w:b/>
                <w:color w:val="FFFFFF"/>
                <w:sz w:val="20"/>
              </w:rPr>
              <w:t>Detailed Functional Description</w:t>
            </w:r>
          </w:p>
        </w:tc>
        <w:tc>
          <w:tcPr>
            <w:tcW w:w="1152" w:type="dxa"/>
            <w:shd w:val="clear" w:color="auto" w:fill="1B365D"/>
            <w:tcMar>
              <w:top w:w="120" w:type="dxa"/>
              <w:left w:w="140" w:type="dxa"/>
              <w:bottom w:w="120" w:type="dxa"/>
              <w:right w:w="140" w:type="dxa"/>
            </w:tcMar>
          </w:tcPr>
          <w:p w14:paraId="475012B7" w14:textId="77777777" w:rsidR="00376354" w:rsidRDefault="00000000">
            <w:pPr>
              <w:spacing w:after="0" w:line="240" w:lineRule="auto"/>
            </w:pPr>
            <w:r>
              <w:rPr>
                <w:b/>
                <w:color w:val="FFFFFF"/>
                <w:sz w:val="20"/>
              </w:rPr>
              <w:t>Priority</w:t>
            </w:r>
          </w:p>
        </w:tc>
      </w:tr>
      <w:tr w:rsidR="00376354" w14:paraId="4D9BFEC9" w14:textId="77777777">
        <w:trPr>
          <w:jc w:val="center"/>
        </w:trPr>
        <w:tc>
          <w:tcPr>
            <w:tcW w:w="1152" w:type="dxa"/>
            <w:shd w:val="clear" w:color="auto" w:fill="FFFFFF"/>
            <w:tcMar>
              <w:top w:w="90" w:type="dxa"/>
              <w:left w:w="140" w:type="dxa"/>
              <w:bottom w:w="90" w:type="dxa"/>
              <w:right w:w="140" w:type="dxa"/>
            </w:tcMar>
          </w:tcPr>
          <w:p w14:paraId="7AD6BC03" w14:textId="77777777" w:rsidR="00376354" w:rsidRDefault="00000000">
            <w:pPr>
              <w:spacing w:after="0" w:line="264" w:lineRule="auto"/>
            </w:pPr>
            <w:r>
              <w:rPr>
                <w:sz w:val="19"/>
              </w:rPr>
              <w:t>FR-01</w:t>
            </w:r>
          </w:p>
        </w:tc>
        <w:tc>
          <w:tcPr>
            <w:tcW w:w="2304" w:type="dxa"/>
            <w:shd w:val="clear" w:color="auto" w:fill="FFFFFF"/>
            <w:tcMar>
              <w:top w:w="90" w:type="dxa"/>
              <w:left w:w="140" w:type="dxa"/>
              <w:bottom w:w="90" w:type="dxa"/>
              <w:right w:w="140" w:type="dxa"/>
            </w:tcMar>
          </w:tcPr>
          <w:p w14:paraId="1AF7B541" w14:textId="77777777" w:rsidR="00376354" w:rsidRDefault="00000000">
            <w:pPr>
              <w:spacing w:after="0" w:line="264" w:lineRule="auto"/>
            </w:pPr>
            <w:r>
              <w:rPr>
                <w:sz w:val="19"/>
              </w:rPr>
              <w:t>User Self-Registration</w:t>
            </w:r>
          </w:p>
        </w:tc>
        <w:tc>
          <w:tcPr>
            <w:tcW w:w="4752" w:type="dxa"/>
            <w:shd w:val="clear" w:color="auto" w:fill="FFFFFF"/>
            <w:tcMar>
              <w:top w:w="90" w:type="dxa"/>
              <w:left w:w="140" w:type="dxa"/>
              <w:bottom w:w="90" w:type="dxa"/>
              <w:right w:w="140" w:type="dxa"/>
            </w:tcMar>
          </w:tcPr>
          <w:p w14:paraId="2BF14353" w14:textId="77777777" w:rsidR="00376354" w:rsidRDefault="00000000">
            <w:pPr>
              <w:spacing w:after="0" w:line="264" w:lineRule="auto"/>
            </w:pPr>
            <w:r>
              <w:rPr>
                <w:sz w:val="19"/>
              </w:rPr>
              <w:t>The system shall allow new users to register by providing name, valid email, and password (min 6 characters). Passwords must be hashed using bcrypt prior to database insertion.</w:t>
            </w:r>
          </w:p>
        </w:tc>
        <w:tc>
          <w:tcPr>
            <w:tcW w:w="1152" w:type="dxa"/>
            <w:shd w:val="clear" w:color="auto" w:fill="FFFFFF"/>
            <w:tcMar>
              <w:top w:w="90" w:type="dxa"/>
              <w:left w:w="140" w:type="dxa"/>
              <w:bottom w:w="90" w:type="dxa"/>
              <w:right w:w="140" w:type="dxa"/>
            </w:tcMar>
          </w:tcPr>
          <w:p w14:paraId="61B09048" w14:textId="77777777" w:rsidR="00376354" w:rsidRDefault="00000000">
            <w:pPr>
              <w:spacing w:after="0" w:line="264" w:lineRule="auto"/>
            </w:pPr>
            <w:r>
              <w:rPr>
                <w:sz w:val="19"/>
              </w:rPr>
              <w:t>Must Have</w:t>
            </w:r>
          </w:p>
        </w:tc>
      </w:tr>
      <w:tr w:rsidR="00376354" w14:paraId="7C0D085D" w14:textId="77777777">
        <w:trPr>
          <w:jc w:val="center"/>
        </w:trPr>
        <w:tc>
          <w:tcPr>
            <w:tcW w:w="1152" w:type="dxa"/>
            <w:shd w:val="clear" w:color="auto" w:fill="F8FAFC"/>
            <w:tcMar>
              <w:top w:w="90" w:type="dxa"/>
              <w:left w:w="140" w:type="dxa"/>
              <w:bottom w:w="90" w:type="dxa"/>
              <w:right w:w="140" w:type="dxa"/>
            </w:tcMar>
          </w:tcPr>
          <w:p w14:paraId="748A3CAF" w14:textId="77777777" w:rsidR="00376354" w:rsidRDefault="00000000">
            <w:pPr>
              <w:spacing w:after="0" w:line="264" w:lineRule="auto"/>
            </w:pPr>
            <w:r>
              <w:rPr>
                <w:sz w:val="19"/>
              </w:rPr>
              <w:t>FR-02</w:t>
            </w:r>
          </w:p>
        </w:tc>
        <w:tc>
          <w:tcPr>
            <w:tcW w:w="2304" w:type="dxa"/>
            <w:shd w:val="clear" w:color="auto" w:fill="F8FAFC"/>
            <w:tcMar>
              <w:top w:w="90" w:type="dxa"/>
              <w:left w:w="140" w:type="dxa"/>
              <w:bottom w:w="90" w:type="dxa"/>
              <w:right w:w="140" w:type="dxa"/>
            </w:tcMar>
          </w:tcPr>
          <w:p w14:paraId="7646F357" w14:textId="77777777" w:rsidR="00376354" w:rsidRDefault="00000000">
            <w:pPr>
              <w:spacing w:after="0" w:line="264" w:lineRule="auto"/>
            </w:pPr>
            <w:r>
              <w:rPr>
                <w:sz w:val="19"/>
              </w:rPr>
              <w:t>User Authentication</w:t>
            </w:r>
          </w:p>
        </w:tc>
        <w:tc>
          <w:tcPr>
            <w:tcW w:w="4752" w:type="dxa"/>
            <w:shd w:val="clear" w:color="auto" w:fill="F8FAFC"/>
            <w:tcMar>
              <w:top w:w="90" w:type="dxa"/>
              <w:left w:w="140" w:type="dxa"/>
              <w:bottom w:w="90" w:type="dxa"/>
              <w:right w:w="140" w:type="dxa"/>
            </w:tcMar>
          </w:tcPr>
          <w:p w14:paraId="1AF254DB" w14:textId="77777777" w:rsidR="00376354" w:rsidRDefault="00000000">
            <w:pPr>
              <w:spacing w:after="0" w:line="264" w:lineRule="auto"/>
            </w:pPr>
            <w:r>
              <w:rPr>
                <w:sz w:val="19"/>
              </w:rPr>
              <w:t>The system shall authenticate registered users using email and password, returning a cryptographically signed JSON Web Token (JWT) valid for session authorization.</w:t>
            </w:r>
          </w:p>
        </w:tc>
        <w:tc>
          <w:tcPr>
            <w:tcW w:w="1152" w:type="dxa"/>
            <w:shd w:val="clear" w:color="auto" w:fill="F8FAFC"/>
            <w:tcMar>
              <w:top w:w="90" w:type="dxa"/>
              <w:left w:w="140" w:type="dxa"/>
              <w:bottom w:w="90" w:type="dxa"/>
              <w:right w:w="140" w:type="dxa"/>
            </w:tcMar>
          </w:tcPr>
          <w:p w14:paraId="5DAE1FF6" w14:textId="77777777" w:rsidR="00376354" w:rsidRDefault="00000000">
            <w:pPr>
              <w:spacing w:after="0" w:line="264" w:lineRule="auto"/>
            </w:pPr>
            <w:r>
              <w:rPr>
                <w:sz w:val="19"/>
              </w:rPr>
              <w:t>Must Have</w:t>
            </w:r>
          </w:p>
        </w:tc>
      </w:tr>
      <w:tr w:rsidR="00376354" w14:paraId="38F5F955" w14:textId="77777777">
        <w:trPr>
          <w:jc w:val="center"/>
        </w:trPr>
        <w:tc>
          <w:tcPr>
            <w:tcW w:w="1152" w:type="dxa"/>
            <w:shd w:val="clear" w:color="auto" w:fill="FFFFFF"/>
            <w:tcMar>
              <w:top w:w="90" w:type="dxa"/>
              <w:left w:w="140" w:type="dxa"/>
              <w:bottom w:w="90" w:type="dxa"/>
              <w:right w:w="140" w:type="dxa"/>
            </w:tcMar>
          </w:tcPr>
          <w:p w14:paraId="1B06DC7C" w14:textId="77777777" w:rsidR="00376354" w:rsidRDefault="00000000">
            <w:pPr>
              <w:spacing w:after="0" w:line="264" w:lineRule="auto"/>
            </w:pPr>
            <w:r>
              <w:rPr>
                <w:sz w:val="19"/>
              </w:rPr>
              <w:t>FR-03</w:t>
            </w:r>
          </w:p>
        </w:tc>
        <w:tc>
          <w:tcPr>
            <w:tcW w:w="2304" w:type="dxa"/>
            <w:shd w:val="clear" w:color="auto" w:fill="FFFFFF"/>
            <w:tcMar>
              <w:top w:w="90" w:type="dxa"/>
              <w:left w:w="140" w:type="dxa"/>
              <w:bottom w:w="90" w:type="dxa"/>
              <w:right w:w="140" w:type="dxa"/>
            </w:tcMar>
          </w:tcPr>
          <w:p w14:paraId="71454EE5" w14:textId="77777777" w:rsidR="00376354" w:rsidRDefault="00000000">
            <w:pPr>
              <w:spacing w:after="0" w:line="264" w:lineRule="auto"/>
            </w:pPr>
            <w:r>
              <w:rPr>
                <w:sz w:val="19"/>
              </w:rPr>
              <w:t>User Profile Query</w:t>
            </w:r>
          </w:p>
        </w:tc>
        <w:tc>
          <w:tcPr>
            <w:tcW w:w="4752" w:type="dxa"/>
            <w:shd w:val="clear" w:color="auto" w:fill="FFFFFF"/>
            <w:tcMar>
              <w:top w:w="90" w:type="dxa"/>
              <w:left w:w="140" w:type="dxa"/>
              <w:bottom w:w="90" w:type="dxa"/>
              <w:right w:w="140" w:type="dxa"/>
            </w:tcMar>
          </w:tcPr>
          <w:p w14:paraId="0AF09CD5" w14:textId="77777777" w:rsidR="00376354" w:rsidRDefault="00000000">
            <w:pPr>
              <w:spacing w:after="0" w:line="264" w:lineRule="auto"/>
            </w:pPr>
            <w:r>
              <w:rPr>
                <w:sz w:val="19"/>
              </w:rPr>
              <w:t>The system shall provide a protected profile endpoint returning user identity details (ID, name, email, creation timestamp) upon receipt of a valid Bearer token.</w:t>
            </w:r>
          </w:p>
        </w:tc>
        <w:tc>
          <w:tcPr>
            <w:tcW w:w="1152" w:type="dxa"/>
            <w:shd w:val="clear" w:color="auto" w:fill="FFFFFF"/>
            <w:tcMar>
              <w:top w:w="90" w:type="dxa"/>
              <w:left w:w="140" w:type="dxa"/>
              <w:bottom w:w="90" w:type="dxa"/>
              <w:right w:w="140" w:type="dxa"/>
            </w:tcMar>
          </w:tcPr>
          <w:p w14:paraId="4BBD51BF" w14:textId="77777777" w:rsidR="00376354" w:rsidRDefault="00000000">
            <w:pPr>
              <w:spacing w:after="0" w:line="264" w:lineRule="auto"/>
            </w:pPr>
            <w:r>
              <w:rPr>
                <w:sz w:val="19"/>
              </w:rPr>
              <w:t>Must Have</w:t>
            </w:r>
          </w:p>
        </w:tc>
      </w:tr>
      <w:tr w:rsidR="00376354" w14:paraId="015D55D9" w14:textId="77777777">
        <w:trPr>
          <w:jc w:val="center"/>
        </w:trPr>
        <w:tc>
          <w:tcPr>
            <w:tcW w:w="1152" w:type="dxa"/>
            <w:shd w:val="clear" w:color="auto" w:fill="F8FAFC"/>
            <w:tcMar>
              <w:top w:w="90" w:type="dxa"/>
              <w:left w:w="140" w:type="dxa"/>
              <w:bottom w:w="90" w:type="dxa"/>
              <w:right w:w="140" w:type="dxa"/>
            </w:tcMar>
          </w:tcPr>
          <w:p w14:paraId="4F6B0FC3" w14:textId="77777777" w:rsidR="00376354" w:rsidRDefault="00000000">
            <w:pPr>
              <w:spacing w:after="0" w:line="264" w:lineRule="auto"/>
            </w:pPr>
            <w:r>
              <w:rPr>
                <w:sz w:val="19"/>
              </w:rPr>
              <w:t>FR-04</w:t>
            </w:r>
          </w:p>
        </w:tc>
        <w:tc>
          <w:tcPr>
            <w:tcW w:w="2304" w:type="dxa"/>
            <w:shd w:val="clear" w:color="auto" w:fill="F8FAFC"/>
            <w:tcMar>
              <w:top w:w="90" w:type="dxa"/>
              <w:left w:w="140" w:type="dxa"/>
              <w:bottom w:w="90" w:type="dxa"/>
              <w:right w:w="140" w:type="dxa"/>
            </w:tcMar>
          </w:tcPr>
          <w:p w14:paraId="59489C88" w14:textId="77777777" w:rsidR="00376354" w:rsidRDefault="00000000">
            <w:pPr>
              <w:spacing w:after="0" w:line="264" w:lineRule="auto"/>
            </w:pPr>
            <w:r>
              <w:rPr>
                <w:sz w:val="19"/>
              </w:rPr>
              <w:t>Add Favorite Location</w:t>
            </w:r>
          </w:p>
        </w:tc>
        <w:tc>
          <w:tcPr>
            <w:tcW w:w="4752" w:type="dxa"/>
            <w:shd w:val="clear" w:color="auto" w:fill="F8FAFC"/>
            <w:tcMar>
              <w:top w:w="90" w:type="dxa"/>
              <w:left w:w="140" w:type="dxa"/>
              <w:bottom w:w="90" w:type="dxa"/>
              <w:right w:w="140" w:type="dxa"/>
            </w:tcMar>
          </w:tcPr>
          <w:p w14:paraId="51A9EE70" w14:textId="77777777" w:rsidR="00376354" w:rsidRDefault="00000000">
            <w:pPr>
              <w:spacing w:after="0" w:line="264" w:lineRule="auto"/>
            </w:pPr>
            <w:r>
              <w:rPr>
                <w:sz w:val="19"/>
              </w:rPr>
              <w:t>The system shall permit authenticated users to store favorite cities with country codes. The system must prevent duplicate city/country entries for the same user.</w:t>
            </w:r>
          </w:p>
        </w:tc>
        <w:tc>
          <w:tcPr>
            <w:tcW w:w="1152" w:type="dxa"/>
            <w:shd w:val="clear" w:color="auto" w:fill="F8FAFC"/>
            <w:tcMar>
              <w:top w:w="90" w:type="dxa"/>
              <w:left w:w="140" w:type="dxa"/>
              <w:bottom w:w="90" w:type="dxa"/>
              <w:right w:w="140" w:type="dxa"/>
            </w:tcMar>
          </w:tcPr>
          <w:p w14:paraId="7F2D2124" w14:textId="77777777" w:rsidR="00376354" w:rsidRDefault="00000000">
            <w:pPr>
              <w:spacing w:after="0" w:line="264" w:lineRule="auto"/>
            </w:pPr>
            <w:r>
              <w:rPr>
                <w:sz w:val="19"/>
              </w:rPr>
              <w:t>Must Have</w:t>
            </w:r>
          </w:p>
        </w:tc>
      </w:tr>
      <w:tr w:rsidR="00376354" w14:paraId="3499F9B9" w14:textId="77777777">
        <w:trPr>
          <w:jc w:val="center"/>
        </w:trPr>
        <w:tc>
          <w:tcPr>
            <w:tcW w:w="1152" w:type="dxa"/>
            <w:shd w:val="clear" w:color="auto" w:fill="FFFFFF"/>
            <w:tcMar>
              <w:top w:w="90" w:type="dxa"/>
              <w:left w:w="140" w:type="dxa"/>
              <w:bottom w:w="90" w:type="dxa"/>
              <w:right w:w="140" w:type="dxa"/>
            </w:tcMar>
          </w:tcPr>
          <w:p w14:paraId="74B30B5E" w14:textId="77777777" w:rsidR="00376354" w:rsidRDefault="00000000">
            <w:pPr>
              <w:spacing w:after="0" w:line="264" w:lineRule="auto"/>
            </w:pPr>
            <w:r>
              <w:rPr>
                <w:sz w:val="19"/>
              </w:rPr>
              <w:t>FR-05</w:t>
            </w:r>
          </w:p>
        </w:tc>
        <w:tc>
          <w:tcPr>
            <w:tcW w:w="2304" w:type="dxa"/>
            <w:shd w:val="clear" w:color="auto" w:fill="FFFFFF"/>
            <w:tcMar>
              <w:top w:w="90" w:type="dxa"/>
              <w:left w:w="140" w:type="dxa"/>
              <w:bottom w:w="90" w:type="dxa"/>
              <w:right w:w="140" w:type="dxa"/>
            </w:tcMar>
          </w:tcPr>
          <w:p w14:paraId="13C8156E" w14:textId="77777777" w:rsidR="00376354" w:rsidRDefault="00000000">
            <w:pPr>
              <w:spacing w:after="0" w:line="264" w:lineRule="auto"/>
            </w:pPr>
            <w:r>
              <w:rPr>
                <w:sz w:val="19"/>
              </w:rPr>
              <w:t>List Favorite Locations</w:t>
            </w:r>
          </w:p>
        </w:tc>
        <w:tc>
          <w:tcPr>
            <w:tcW w:w="4752" w:type="dxa"/>
            <w:shd w:val="clear" w:color="auto" w:fill="FFFFFF"/>
            <w:tcMar>
              <w:top w:w="90" w:type="dxa"/>
              <w:left w:w="140" w:type="dxa"/>
              <w:bottom w:w="90" w:type="dxa"/>
              <w:right w:w="140" w:type="dxa"/>
            </w:tcMar>
          </w:tcPr>
          <w:p w14:paraId="7DEADAC6" w14:textId="77777777" w:rsidR="00376354" w:rsidRDefault="00000000">
            <w:pPr>
              <w:spacing w:after="0" w:line="264" w:lineRule="auto"/>
            </w:pPr>
            <w:r>
              <w:rPr>
                <w:sz w:val="19"/>
              </w:rPr>
              <w:t>The system shall retrieve all saved favorite locations belonging strictly to the currently authenticated user.</w:t>
            </w:r>
          </w:p>
        </w:tc>
        <w:tc>
          <w:tcPr>
            <w:tcW w:w="1152" w:type="dxa"/>
            <w:shd w:val="clear" w:color="auto" w:fill="FFFFFF"/>
            <w:tcMar>
              <w:top w:w="90" w:type="dxa"/>
              <w:left w:w="140" w:type="dxa"/>
              <w:bottom w:w="90" w:type="dxa"/>
              <w:right w:w="140" w:type="dxa"/>
            </w:tcMar>
          </w:tcPr>
          <w:p w14:paraId="35D7D883" w14:textId="77777777" w:rsidR="00376354" w:rsidRDefault="00000000">
            <w:pPr>
              <w:spacing w:after="0" w:line="264" w:lineRule="auto"/>
            </w:pPr>
            <w:r>
              <w:rPr>
                <w:sz w:val="19"/>
              </w:rPr>
              <w:t>Must Have</w:t>
            </w:r>
          </w:p>
        </w:tc>
      </w:tr>
      <w:tr w:rsidR="00376354" w14:paraId="42F90DFB" w14:textId="77777777">
        <w:trPr>
          <w:jc w:val="center"/>
        </w:trPr>
        <w:tc>
          <w:tcPr>
            <w:tcW w:w="1152" w:type="dxa"/>
            <w:shd w:val="clear" w:color="auto" w:fill="F8FAFC"/>
            <w:tcMar>
              <w:top w:w="90" w:type="dxa"/>
              <w:left w:w="140" w:type="dxa"/>
              <w:bottom w:w="90" w:type="dxa"/>
              <w:right w:w="140" w:type="dxa"/>
            </w:tcMar>
          </w:tcPr>
          <w:p w14:paraId="120E09C6" w14:textId="77777777" w:rsidR="00376354" w:rsidRDefault="00000000">
            <w:pPr>
              <w:spacing w:after="0" w:line="264" w:lineRule="auto"/>
            </w:pPr>
            <w:r>
              <w:rPr>
                <w:sz w:val="19"/>
              </w:rPr>
              <w:t>FR-06</w:t>
            </w:r>
          </w:p>
        </w:tc>
        <w:tc>
          <w:tcPr>
            <w:tcW w:w="2304" w:type="dxa"/>
            <w:shd w:val="clear" w:color="auto" w:fill="F8FAFC"/>
            <w:tcMar>
              <w:top w:w="90" w:type="dxa"/>
              <w:left w:w="140" w:type="dxa"/>
              <w:bottom w:w="90" w:type="dxa"/>
              <w:right w:w="140" w:type="dxa"/>
            </w:tcMar>
          </w:tcPr>
          <w:p w14:paraId="3F99A30F" w14:textId="77777777" w:rsidR="00376354" w:rsidRDefault="00000000">
            <w:pPr>
              <w:spacing w:after="0" w:line="264" w:lineRule="auto"/>
            </w:pPr>
            <w:r>
              <w:rPr>
                <w:sz w:val="19"/>
              </w:rPr>
              <w:t>Modify/Remove Location</w:t>
            </w:r>
          </w:p>
        </w:tc>
        <w:tc>
          <w:tcPr>
            <w:tcW w:w="4752" w:type="dxa"/>
            <w:shd w:val="clear" w:color="auto" w:fill="F8FAFC"/>
            <w:tcMar>
              <w:top w:w="90" w:type="dxa"/>
              <w:left w:w="140" w:type="dxa"/>
              <w:bottom w:w="90" w:type="dxa"/>
              <w:right w:w="140" w:type="dxa"/>
            </w:tcMar>
          </w:tcPr>
          <w:p w14:paraId="04113DC9" w14:textId="77777777" w:rsidR="00376354" w:rsidRDefault="00000000">
            <w:pPr>
              <w:spacing w:after="0" w:line="264" w:lineRule="auto"/>
            </w:pPr>
            <w:r>
              <w:rPr>
                <w:sz w:val="19"/>
              </w:rPr>
              <w:t>The system shall allow authenticated users to update or delete their existing saved locations by unique location ID, enforcing ownership validation.</w:t>
            </w:r>
          </w:p>
        </w:tc>
        <w:tc>
          <w:tcPr>
            <w:tcW w:w="1152" w:type="dxa"/>
            <w:shd w:val="clear" w:color="auto" w:fill="F8FAFC"/>
            <w:tcMar>
              <w:top w:w="90" w:type="dxa"/>
              <w:left w:w="140" w:type="dxa"/>
              <w:bottom w:w="90" w:type="dxa"/>
              <w:right w:w="140" w:type="dxa"/>
            </w:tcMar>
          </w:tcPr>
          <w:p w14:paraId="247BF880" w14:textId="77777777" w:rsidR="00376354" w:rsidRDefault="00000000">
            <w:pPr>
              <w:spacing w:after="0" w:line="264" w:lineRule="auto"/>
            </w:pPr>
            <w:r>
              <w:rPr>
                <w:sz w:val="19"/>
              </w:rPr>
              <w:t>Must Have</w:t>
            </w:r>
          </w:p>
        </w:tc>
      </w:tr>
      <w:tr w:rsidR="00376354" w14:paraId="1A02C179" w14:textId="77777777">
        <w:trPr>
          <w:jc w:val="center"/>
        </w:trPr>
        <w:tc>
          <w:tcPr>
            <w:tcW w:w="1152" w:type="dxa"/>
            <w:shd w:val="clear" w:color="auto" w:fill="FFFFFF"/>
            <w:tcMar>
              <w:top w:w="90" w:type="dxa"/>
              <w:left w:w="140" w:type="dxa"/>
              <w:bottom w:w="90" w:type="dxa"/>
              <w:right w:w="140" w:type="dxa"/>
            </w:tcMar>
          </w:tcPr>
          <w:p w14:paraId="679A3AF6" w14:textId="77777777" w:rsidR="00376354" w:rsidRDefault="00000000">
            <w:pPr>
              <w:spacing w:after="0" w:line="264" w:lineRule="auto"/>
            </w:pPr>
            <w:r>
              <w:rPr>
                <w:sz w:val="19"/>
              </w:rPr>
              <w:t>FR-07</w:t>
            </w:r>
          </w:p>
        </w:tc>
        <w:tc>
          <w:tcPr>
            <w:tcW w:w="2304" w:type="dxa"/>
            <w:shd w:val="clear" w:color="auto" w:fill="FFFFFF"/>
            <w:tcMar>
              <w:top w:w="90" w:type="dxa"/>
              <w:left w:w="140" w:type="dxa"/>
              <w:bottom w:w="90" w:type="dxa"/>
              <w:right w:w="140" w:type="dxa"/>
            </w:tcMar>
          </w:tcPr>
          <w:p w14:paraId="22D4D4F9" w14:textId="77777777" w:rsidR="00376354" w:rsidRDefault="00000000">
            <w:pPr>
              <w:spacing w:after="0" w:line="264" w:lineRule="auto"/>
            </w:pPr>
            <w:r>
              <w:rPr>
                <w:sz w:val="19"/>
              </w:rPr>
              <w:t>Live Weather Fetching</w:t>
            </w:r>
          </w:p>
        </w:tc>
        <w:tc>
          <w:tcPr>
            <w:tcW w:w="4752" w:type="dxa"/>
            <w:shd w:val="clear" w:color="auto" w:fill="FFFFFF"/>
            <w:tcMar>
              <w:top w:w="90" w:type="dxa"/>
              <w:left w:w="140" w:type="dxa"/>
              <w:bottom w:w="90" w:type="dxa"/>
              <w:right w:w="140" w:type="dxa"/>
            </w:tcMar>
          </w:tcPr>
          <w:p w14:paraId="59FB139F" w14:textId="77777777" w:rsidR="00376354" w:rsidRDefault="00000000">
            <w:pPr>
              <w:spacing w:after="0" w:line="264" w:lineRule="auto"/>
            </w:pPr>
            <w:r>
              <w:rPr>
                <w:sz w:val="19"/>
              </w:rPr>
              <w:t>The system shall accept a city query and return real-time metrics (temperature in °C, humidity %, wind speed m/s, and condition description) from OpenWeatherMap.</w:t>
            </w:r>
          </w:p>
        </w:tc>
        <w:tc>
          <w:tcPr>
            <w:tcW w:w="1152" w:type="dxa"/>
            <w:shd w:val="clear" w:color="auto" w:fill="FFFFFF"/>
            <w:tcMar>
              <w:top w:w="90" w:type="dxa"/>
              <w:left w:w="140" w:type="dxa"/>
              <w:bottom w:w="90" w:type="dxa"/>
              <w:right w:w="140" w:type="dxa"/>
            </w:tcMar>
          </w:tcPr>
          <w:p w14:paraId="102C9953" w14:textId="77777777" w:rsidR="00376354" w:rsidRDefault="00000000">
            <w:pPr>
              <w:spacing w:after="0" w:line="264" w:lineRule="auto"/>
            </w:pPr>
            <w:r>
              <w:rPr>
                <w:sz w:val="19"/>
              </w:rPr>
              <w:t>Must Have</w:t>
            </w:r>
          </w:p>
        </w:tc>
      </w:tr>
      <w:tr w:rsidR="00376354" w14:paraId="1D513EC7" w14:textId="77777777">
        <w:trPr>
          <w:jc w:val="center"/>
        </w:trPr>
        <w:tc>
          <w:tcPr>
            <w:tcW w:w="1152" w:type="dxa"/>
            <w:shd w:val="clear" w:color="auto" w:fill="F8FAFC"/>
            <w:tcMar>
              <w:top w:w="90" w:type="dxa"/>
              <w:left w:w="140" w:type="dxa"/>
              <w:bottom w:w="90" w:type="dxa"/>
              <w:right w:w="140" w:type="dxa"/>
            </w:tcMar>
          </w:tcPr>
          <w:p w14:paraId="76C4FAE6" w14:textId="77777777" w:rsidR="00376354" w:rsidRDefault="00000000">
            <w:pPr>
              <w:spacing w:after="0" w:line="264" w:lineRule="auto"/>
            </w:pPr>
            <w:r>
              <w:rPr>
                <w:sz w:val="19"/>
              </w:rPr>
              <w:t>FR-08</w:t>
            </w:r>
          </w:p>
        </w:tc>
        <w:tc>
          <w:tcPr>
            <w:tcW w:w="2304" w:type="dxa"/>
            <w:shd w:val="clear" w:color="auto" w:fill="F8FAFC"/>
            <w:tcMar>
              <w:top w:w="90" w:type="dxa"/>
              <w:left w:w="140" w:type="dxa"/>
              <w:bottom w:w="90" w:type="dxa"/>
              <w:right w:w="140" w:type="dxa"/>
            </w:tcMar>
          </w:tcPr>
          <w:p w14:paraId="7DDA2F61" w14:textId="77777777" w:rsidR="00376354" w:rsidRDefault="00000000">
            <w:pPr>
              <w:spacing w:after="0" w:line="264" w:lineRule="auto"/>
            </w:pPr>
            <w:r>
              <w:rPr>
                <w:sz w:val="19"/>
              </w:rPr>
              <w:t>AI Weather Summary</w:t>
            </w:r>
          </w:p>
        </w:tc>
        <w:tc>
          <w:tcPr>
            <w:tcW w:w="4752" w:type="dxa"/>
            <w:shd w:val="clear" w:color="auto" w:fill="F8FAFC"/>
            <w:tcMar>
              <w:top w:w="90" w:type="dxa"/>
              <w:left w:w="140" w:type="dxa"/>
              <w:bottom w:w="90" w:type="dxa"/>
              <w:right w:w="140" w:type="dxa"/>
            </w:tcMar>
          </w:tcPr>
          <w:p w14:paraId="365896BF" w14:textId="77777777" w:rsidR="00376354" w:rsidRDefault="00000000">
            <w:pPr>
              <w:spacing w:after="0" w:line="264" w:lineRule="auto"/>
            </w:pPr>
            <w:r>
              <w:rPr>
                <w:sz w:val="19"/>
              </w:rPr>
              <w:t xml:space="preserve">The system shall invoke Google Gemini AI to analyze raw </w:t>
            </w:r>
            <w:r>
              <w:rPr>
                <w:sz w:val="19"/>
              </w:rPr>
              <w:lastRenderedPageBreak/>
              <w:t>weather parameters and return a concise, natural language summary of how the weather feels.</w:t>
            </w:r>
          </w:p>
        </w:tc>
        <w:tc>
          <w:tcPr>
            <w:tcW w:w="1152" w:type="dxa"/>
            <w:shd w:val="clear" w:color="auto" w:fill="F8FAFC"/>
            <w:tcMar>
              <w:top w:w="90" w:type="dxa"/>
              <w:left w:w="140" w:type="dxa"/>
              <w:bottom w:w="90" w:type="dxa"/>
              <w:right w:w="140" w:type="dxa"/>
            </w:tcMar>
          </w:tcPr>
          <w:p w14:paraId="7F9BF69F" w14:textId="77777777" w:rsidR="00376354" w:rsidRDefault="00000000">
            <w:pPr>
              <w:spacing w:after="0" w:line="264" w:lineRule="auto"/>
            </w:pPr>
            <w:r>
              <w:rPr>
                <w:sz w:val="19"/>
              </w:rPr>
              <w:lastRenderedPageBreak/>
              <w:t>Must Have</w:t>
            </w:r>
          </w:p>
        </w:tc>
      </w:tr>
      <w:tr w:rsidR="00376354" w14:paraId="38AAFA6A" w14:textId="77777777">
        <w:trPr>
          <w:jc w:val="center"/>
        </w:trPr>
        <w:tc>
          <w:tcPr>
            <w:tcW w:w="1152" w:type="dxa"/>
            <w:shd w:val="clear" w:color="auto" w:fill="FFFFFF"/>
            <w:tcMar>
              <w:top w:w="90" w:type="dxa"/>
              <w:left w:w="140" w:type="dxa"/>
              <w:bottom w:w="90" w:type="dxa"/>
              <w:right w:w="140" w:type="dxa"/>
            </w:tcMar>
          </w:tcPr>
          <w:p w14:paraId="50E22C70" w14:textId="77777777" w:rsidR="00376354" w:rsidRDefault="00000000">
            <w:pPr>
              <w:spacing w:after="0" w:line="264" w:lineRule="auto"/>
            </w:pPr>
            <w:r>
              <w:rPr>
                <w:sz w:val="19"/>
              </w:rPr>
              <w:t>FR-09</w:t>
            </w:r>
          </w:p>
        </w:tc>
        <w:tc>
          <w:tcPr>
            <w:tcW w:w="2304" w:type="dxa"/>
            <w:shd w:val="clear" w:color="auto" w:fill="FFFFFF"/>
            <w:tcMar>
              <w:top w:w="90" w:type="dxa"/>
              <w:left w:w="140" w:type="dxa"/>
              <w:bottom w:w="90" w:type="dxa"/>
              <w:right w:w="140" w:type="dxa"/>
            </w:tcMar>
          </w:tcPr>
          <w:p w14:paraId="0FCF9DDB" w14:textId="77777777" w:rsidR="00376354" w:rsidRDefault="00000000">
            <w:pPr>
              <w:spacing w:after="0" w:line="264" w:lineRule="auto"/>
            </w:pPr>
            <w:r>
              <w:rPr>
                <w:sz w:val="19"/>
              </w:rPr>
              <w:t>AI Recommendations</w:t>
            </w:r>
          </w:p>
        </w:tc>
        <w:tc>
          <w:tcPr>
            <w:tcW w:w="4752" w:type="dxa"/>
            <w:shd w:val="clear" w:color="auto" w:fill="FFFFFF"/>
            <w:tcMar>
              <w:top w:w="90" w:type="dxa"/>
              <w:left w:w="140" w:type="dxa"/>
              <w:bottom w:w="90" w:type="dxa"/>
              <w:right w:w="140" w:type="dxa"/>
            </w:tcMar>
          </w:tcPr>
          <w:p w14:paraId="2AE793E1" w14:textId="77777777" w:rsidR="00376354" w:rsidRDefault="00000000">
            <w:pPr>
              <w:spacing w:after="0" w:line="264" w:lineRule="auto"/>
            </w:pPr>
            <w:r>
              <w:rPr>
                <w:sz w:val="19"/>
              </w:rPr>
              <w:t>The system shall invoke Google Gemini AI to produce personalized, practical advice regarding clothing, hydration, and outdoor activity suitability based on weather conditions.</w:t>
            </w:r>
          </w:p>
        </w:tc>
        <w:tc>
          <w:tcPr>
            <w:tcW w:w="1152" w:type="dxa"/>
            <w:shd w:val="clear" w:color="auto" w:fill="FFFFFF"/>
            <w:tcMar>
              <w:top w:w="90" w:type="dxa"/>
              <w:left w:w="140" w:type="dxa"/>
              <w:bottom w:w="90" w:type="dxa"/>
              <w:right w:w="140" w:type="dxa"/>
            </w:tcMar>
          </w:tcPr>
          <w:p w14:paraId="1120F6DB" w14:textId="77777777" w:rsidR="00376354" w:rsidRDefault="00000000">
            <w:pPr>
              <w:spacing w:after="0" w:line="264" w:lineRule="auto"/>
            </w:pPr>
            <w:r>
              <w:rPr>
                <w:sz w:val="19"/>
              </w:rPr>
              <w:t>Must Have</w:t>
            </w:r>
          </w:p>
        </w:tc>
      </w:tr>
      <w:tr w:rsidR="00376354" w14:paraId="280A4B26" w14:textId="77777777">
        <w:trPr>
          <w:jc w:val="center"/>
        </w:trPr>
        <w:tc>
          <w:tcPr>
            <w:tcW w:w="1152" w:type="dxa"/>
            <w:shd w:val="clear" w:color="auto" w:fill="F8FAFC"/>
            <w:tcMar>
              <w:top w:w="90" w:type="dxa"/>
              <w:left w:w="140" w:type="dxa"/>
              <w:bottom w:w="90" w:type="dxa"/>
              <w:right w:w="140" w:type="dxa"/>
            </w:tcMar>
          </w:tcPr>
          <w:p w14:paraId="12557998" w14:textId="77777777" w:rsidR="00376354" w:rsidRDefault="00000000">
            <w:pPr>
              <w:spacing w:after="0" w:line="264" w:lineRule="auto"/>
            </w:pPr>
            <w:r>
              <w:rPr>
                <w:sz w:val="19"/>
              </w:rPr>
              <w:t>FR-10</w:t>
            </w:r>
          </w:p>
        </w:tc>
        <w:tc>
          <w:tcPr>
            <w:tcW w:w="2304" w:type="dxa"/>
            <w:shd w:val="clear" w:color="auto" w:fill="F8FAFC"/>
            <w:tcMar>
              <w:top w:w="90" w:type="dxa"/>
              <w:left w:w="140" w:type="dxa"/>
              <w:bottom w:w="90" w:type="dxa"/>
              <w:right w:w="140" w:type="dxa"/>
            </w:tcMar>
          </w:tcPr>
          <w:p w14:paraId="742681D3" w14:textId="77777777" w:rsidR="00376354" w:rsidRDefault="00000000">
            <w:pPr>
              <w:spacing w:after="0" w:line="264" w:lineRule="auto"/>
            </w:pPr>
            <w:r>
              <w:rPr>
                <w:sz w:val="19"/>
              </w:rPr>
              <w:t>Resilient Mock Fallback</w:t>
            </w:r>
          </w:p>
        </w:tc>
        <w:tc>
          <w:tcPr>
            <w:tcW w:w="4752" w:type="dxa"/>
            <w:shd w:val="clear" w:color="auto" w:fill="F8FAFC"/>
            <w:tcMar>
              <w:top w:w="90" w:type="dxa"/>
              <w:left w:w="140" w:type="dxa"/>
              <w:bottom w:w="90" w:type="dxa"/>
              <w:right w:w="140" w:type="dxa"/>
            </w:tcMar>
          </w:tcPr>
          <w:p w14:paraId="044F720B" w14:textId="77777777" w:rsidR="00376354" w:rsidRDefault="00000000">
            <w:pPr>
              <w:spacing w:after="0" w:line="264" w:lineRule="auto"/>
            </w:pPr>
            <w:r>
              <w:rPr>
                <w:sz w:val="19"/>
              </w:rPr>
              <w:t>The system shall automatically detect missing or invalid external API keys or upstream network faults and seamlessly return deterministic mock data without failing.</w:t>
            </w:r>
          </w:p>
        </w:tc>
        <w:tc>
          <w:tcPr>
            <w:tcW w:w="1152" w:type="dxa"/>
            <w:shd w:val="clear" w:color="auto" w:fill="F8FAFC"/>
            <w:tcMar>
              <w:top w:w="90" w:type="dxa"/>
              <w:left w:w="140" w:type="dxa"/>
              <w:bottom w:w="90" w:type="dxa"/>
              <w:right w:w="140" w:type="dxa"/>
            </w:tcMar>
          </w:tcPr>
          <w:p w14:paraId="76D6C32B" w14:textId="77777777" w:rsidR="00376354" w:rsidRDefault="00000000">
            <w:pPr>
              <w:spacing w:after="0" w:line="264" w:lineRule="auto"/>
            </w:pPr>
            <w:r>
              <w:rPr>
                <w:sz w:val="19"/>
              </w:rPr>
              <w:t>Must Have</w:t>
            </w:r>
          </w:p>
        </w:tc>
      </w:tr>
      <w:tr w:rsidR="00376354" w14:paraId="606A1D2E" w14:textId="77777777">
        <w:trPr>
          <w:jc w:val="center"/>
        </w:trPr>
        <w:tc>
          <w:tcPr>
            <w:tcW w:w="1152" w:type="dxa"/>
            <w:shd w:val="clear" w:color="auto" w:fill="FFFFFF"/>
            <w:tcMar>
              <w:top w:w="90" w:type="dxa"/>
              <w:left w:w="140" w:type="dxa"/>
              <w:bottom w:w="90" w:type="dxa"/>
              <w:right w:w="140" w:type="dxa"/>
            </w:tcMar>
          </w:tcPr>
          <w:p w14:paraId="2DF1B477" w14:textId="77777777" w:rsidR="00376354" w:rsidRDefault="00000000">
            <w:pPr>
              <w:spacing w:after="0" w:line="264" w:lineRule="auto"/>
            </w:pPr>
            <w:r>
              <w:rPr>
                <w:sz w:val="19"/>
              </w:rPr>
              <w:t>FR-11</w:t>
            </w:r>
          </w:p>
        </w:tc>
        <w:tc>
          <w:tcPr>
            <w:tcW w:w="2304" w:type="dxa"/>
            <w:shd w:val="clear" w:color="auto" w:fill="FFFFFF"/>
            <w:tcMar>
              <w:top w:w="90" w:type="dxa"/>
              <w:left w:w="140" w:type="dxa"/>
              <w:bottom w:w="90" w:type="dxa"/>
              <w:right w:w="140" w:type="dxa"/>
            </w:tcMar>
          </w:tcPr>
          <w:p w14:paraId="2CA513E5" w14:textId="77777777" w:rsidR="00376354" w:rsidRDefault="00000000">
            <w:pPr>
              <w:spacing w:after="0" w:line="264" w:lineRule="auto"/>
            </w:pPr>
            <w:r>
              <w:rPr>
                <w:sz w:val="19"/>
              </w:rPr>
              <w:t>Centralized Error Trap</w:t>
            </w:r>
          </w:p>
        </w:tc>
        <w:tc>
          <w:tcPr>
            <w:tcW w:w="4752" w:type="dxa"/>
            <w:shd w:val="clear" w:color="auto" w:fill="FFFFFF"/>
            <w:tcMar>
              <w:top w:w="90" w:type="dxa"/>
              <w:left w:w="140" w:type="dxa"/>
              <w:bottom w:w="90" w:type="dxa"/>
              <w:right w:w="140" w:type="dxa"/>
            </w:tcMar>
          </w:tcPr>
          <w:p w14:paraId="53F909CA" w14:textId="77777777" w:rsidR="00376354" w:rsidRDefault="00000000">
            <w:pPr>
              <w:spacing w:after="0" w:line="264" w:lineRule="auto"/>
            </w:pPr>
            <w:r>
              <w:rPr>
                <w:sz w:val="19"/>
              </w:rPr>
              <w:t>The system shall intercept undefined routes (404) and uncaught server errors (500), returning standardized JSON error payloads without crashing the process.</w:t>
            </w:r>
          </w:p>
        </w:tc>
        <w:tc>
          <w:tcPr>
            <w:tcW w:w="1152" w:type="dxa"/>
            <w:shd w:val="clear" w:color="auto" w:fill="FFFFFF"/>
            <w:tcMar>
              <w:top w:w="90" w:type="dxa"/>
              <w:left w:w="140" w:type="dxa"/>
              <w:bottom w:w="90" w:type="dxa"/>
              <w:right w:w="140" w:type="dxa"/>
            </w:tcMar>
          </w:tcPr>
          <w:p w14:paraId="13F95CCF" w14:textId="77777777" w:rsidR="00376354" w:rsidRDefault="00000000">
            <w:pPr>
              <w:spacing w:after="0" w:line="264" w:lineRule="auto"/>
            </w:pPr>
            <w:r>
              <w:rPr>
                <w:sz w:val="19"/>
              </w:rPr>
              <w:t>Should Have</w:t>
            </w:r>
          </w:p>
        </w:tc>
      </w:tr>
    </w:tbl>
    <w:p w14:paraId="61EE5F73" w14:textId="77777777" w:rsidR="00376354" w:rsidRDefault="00376354"/>
    <w:p w14:paraId="10D0B4A5" w14:textId="77777777" w:rsidR="00376354" w:rsidRDefault="00000000">
      <w:pPr>
        <w:keepNext/>
        <w:spacing w:before="260"/>
      </w:pPr>
      <w:r>
        <w:rPr>
          <w:b/>
          <w:color w:val="2563EB"/>
          <w:sz w:val="26"/>
        </w:rPr>
        <w:t>2.3 Non-Functional Requirements (NFR) Specification</w:t>
      </w:r>
    </w:p>
    <w:p w14:paraId="31AEC6B4" w14:textId="77777777" w:rsidR="00376354" w:rsidRDefault="00000000">
      <w:pPr>
        <w:pStyle w:val="ListBullet"/>
        <w:spacing w:after="50"/>
      </w:pPr>
      <w:r>
        <w:t>NFR-01 Performance &amp; Latency: Public and CRUD API responses must be returned within 200ms under standard load. AI generation requests through Gemini should complete within 1.5 seconds.</w:t>
      </w:r>
    </w:p>
    <w:p w14:paraId="1909BA0A" w14:textId="77777777" w:rsidR="00376354" w:rsidRDefault="00000000">
      <w:pPr>
        <w:pStyle w:val="ListBullet"/>
        <w:spacing w:after="50"/>
      </w:pPr>
      <w:r>
        <w:t>NFR-02 Security &amp; Cryptography: All user passwords must be salted with a work factor of 10. JWT tokens must be signed with HMAC-SHA256. API routes must be protected against NoSQL query injection and CORS abuse.</w:t>
      </w:r>
    </w:p>
    <w:p w14:paraId="2532D286" w14:textId="77777777" w:rsidR="00376354" w:rsidRDefault="00000000">
      <w:pPr>
        <w:pStyle w:val="ListBullet"/>
        <w:spacing w:after="50"/>
      </w:pPr>
      <w:r>
        <w:t>NFR-03 Fault Tolerance &amp; Resilience: The application must never return unhandled promise rejections or fatal process crashes due to external API timeouts or rate limits.</w:t>
      </w:r>
    </w:p>
    <w:p w14:paraId="29C31DB2" w14:textId="77777777" w:rsidR="00376354" w:rsidRDefault="00000000">
      <w:pPr>
        <w:pStyle w:val="ListBullet"/>
        <w:spacing w:after="50"/>
      </w:pPr>
      <w:r>
        <w:t>NFR-04 Modularity &amp; Maintainability: Codebase must strictly follow the Model-View-Controller (MVC) and Service-Repository patterns, separating routing, business logic, and database access.</w:t>
      </w:r>
    </w:p>
    <w:p w14:paraId="3D57064A" w14:textId="77777777" w:rsidR="00376354" w:rsidRDefault="00000000">
      <w:pPr>
        <w:pStyle w:val="ListBullet"/>
        <w:spacing w:after="50"/>
      </w:pPr>
      <w:r>
        <w:t>NFR-05 Portability: The application must execute deterministically across Windows, macOS, and Linux environments without modification to source code.</w:t>
      </w:r>
    </w:p>
    <w:p w14:paraId="4E990971" w14:textId="77777777" w:rsidR="00376354" w:rsidRDefault="00000000">
      <w:pPr>
        <w:keepNext/>
        <w:spacing w:before="260"/>
      </w:pPr>
      <w:r>
        <w:rPr>
          <w:b/>
          <w:color w:val="2563EB"/>
          <w:sz w:val="26"/>
        </w:rPr>
        <w:t>2.4 Hardware and Software Prerequisites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60"/>
        <w:gridCol w:w="3600"/>
        <w:gridCol w:w="3600"/>
      </w:tblGrid>
      <w:tr w:rsidR="00376354" w14:paraId="17E3E5F1" w14:textId="77777777">
        <w:trPr>
          <w:tblHeader/>
          <w:jc w:val="center"/>
        </w:trPr>
        <w:tc>
          <w:tcPr>
            <w:tcW w:w="2160" w:type="dxa"/>
            <w:shd w:val="clear" w:color="auto" w:fill="1B365D"/>
            <w:tcMar>
              <w:top w:w="120" w:type="dxa"/>
              <w:left w:w="140" w:type="dxa"/>
              <w:bottom w:w="120" w:type="dxa"/>
              <w:right w:w="140" w:type="dxa"/>
            </w:tcMar>
          </w:tcPr>
          <w:p w14:paraId="600C159B" w14:textId="77777777" w:rsidR="00376354" w:rsidRDefault="00000000">
            <w:pPr>
              <w:spacing w:after="0" w:line="240" w:lineRule="auto"/>
            </w:pPr>
            <w:r>
              <w:rPr>
                <w:b/>
                <w:color w:val="FFFFFF"/>
                <w:sz w:val="20"/>
              </w:rPr>
              <w:t>Specification Category</w:t>
            </w:r>
          </w:p>
        </w:tc>
        <w:tc>
          <w:tcPr>
            <w:tcW w:w="3600" w:type="dxa"/>
            <w:shd w:val="clear" w:color="auto" w:fill="1B365D"/>
            <w:tcMar>
              <w:top w:w="120" w:type="dxa"/>
              <w:left w:w="140" w:type="dxa"/>
              <w:bottom w:w="120" w:type="dxa"/>
              <w:right w:w="140" w:type="dxa"/>
            </w:tcMar>
          </w:tcPr>
          <w:p w14:paraId="4AA5C82E" w14:textId="77777777" w:rsidR="00376354" w:rsidRDefault="00000000">
            <w:pPr>
              <w:spacing w:after="0" w:line="240" w:lineRule="auto"/>
            </w:pPr>
            <w:r>
              <w:rPr>
                <w:b/>
                <w:color w:val="FFFFFF"/>
                <w:sz w:val="20"/>
              </w:rPr>
              <w:t>Development Workstation</w:t>
            </w:r>
          </w:p>
        </w:tc>
        <w:tc>
          <w:tcPr>
            <w:tcW w:w="3600" w:type="dxa"/>
            <w:shd w:val="clear" w:color="auto" w:fill="1B365D"/>
            <w:tcMar>
              <w:top w:w="120" w:type="dxa"/>
              <w:left w:w="140" w:type="dxa"/>
              <w:bottom w:w="120" w:type="dxa"/>
              <w:right w:w="140" w:type="dxa"/>
            </w:tcMar>
          </w:tcPr>
          <w:p w14:paraId="54FD63A0" w14:textId="77777777" w:rsidR="00376354" w:rsidRDefault="00000000">
            <w:pPr>
              <w:spacing w:after="0" w:line="240" w:lineRule="auto"/>
            </w:pPr>
            <w:r>
              <w:rPr>
                <w:b/>
                <w:color w:val="FFFFFF"/>
                <w:sz w:val="20"/>
              </w:rPr>
              <w:t>Production Deployment Node</w:t>
            </w:r>
          </w:p>
        </w:tc>
      </w:tr>
      <w:tr w:rsidR="00376354" w14:paraId="1C854031" w14:textId="77777777">
        <w:trPr>
          <w:jc w:val="center"/>
        </w:trPr>
        <w:tc>
          <w:tcPr>
            <w:tcW w:w="2160" w:type="dxa"/>
            <w:shd w:val="clear" w:color="auto" w:fill="FFFFFF"/>
            <w:tcMar>
              <w:top w:w="90" w:type="dxa"/>
              <w:left w:w="140" w:type="dxa"/>
              <w:bottom w:w="90" w:type="dxa"/>
              <w:right w:w="140" w:type="dxa"/>
            </w:tcMar>
          </w:tcPr>
          <w:p w14:paraId="1CF908D9" w14:textId="77777777" w:rsidR="00376354" w:rsidRDefault="00000000">
            <w:pPr>
              <w:spacing w:after="0" w:line="264" w:lineRule="auto"/>
            </w:pPr>
            <w:r>
              <w:rPr>
                <w:sz w:val="19"/>
              </w:rPr>
              <w:t>Processor / CPU</w:t>
            </w:r>
          </w:p>
        </w:tc>
        <w:tc>
          <w:tcPr>
            <w:tcW w:w="3600" w:type="dxa"/>
            <w:shd w:val="clear" w:color="auto" w:fill="FFFFFF"/>
            <w:tcMar>
              <w:top w:w="90" w:type="dxa"/>
              <w:left w:w="140" w:type="dxa"/>
              <w:bottom w:w="90" w:type="dxa"/>
              <w:right w:w="140" w:type="dxa"/>
            </w:tcMar>
          </w:tcPr>
          <w:p w14:paraId="18D52C73" w14:textId="77777777" w:rsidR="00376354" w:rsidRDefault="00000000">
            <w:pPr>
              <w:spacing w:after="0" w:line="264" w:lineRule="auto"/>
            </w:pPr>
            <w:r>
              <w:rPr>
                <w:sz w:val="19"/>
              </w:rPr>
              <w:t>Intel Core i5 (8th Gen+) / AMD Ryzen 5+</w:t>
            </w:r>
          </w:p>
        </w:tc>
        <w:tc>
          <w:tcPr>
            <w:tcW w:w="3600" w:type="dxa"/>
            <w:shd w:val="clear" w:color="auto" w:fill="FFFFFF"/>
            <w:tcMar>
              <w:top w:w="90" w:type="dxa"/>
              <w:left w:w="140" w:type="dxa"/>
              <w:bottom w:w="90" w:type="dxa"/>
              <w:right w:w="140" w:type="dxa"/>
            </w:tcMar>
          </w:tcPr>
          <w:p w14:paraId="4516F36C" w14:textId="77777777" w:rsidR="00376354" w:rsidRDefault="00000000">
            <w:pPr>
              <w:spacing w:after="0" w:line="264" w:lineRule="auto"/>
            </w:pPr>
            <w:r>
              <w:rPr>
                <w:sz w:val="19"/>
              </w:rPr>
              <w:t>1 vCPU / Shared Core (e.g. AWS t3.micro or Render free)</w:t>
            </w:r>
          </w:p>
        </w:tc>
      </w:tr>
      <w:tr w:rsidR="00376354" w14:paraId="630FF8FB" w14:textId="77777777">
        <w:trPr>
          <w:jc w:val="center"/>
        </w:trPr>
        <w:tc>
          <w:tcPr>
            <w:tcW w:w="2160" w:type="dxa"/>
            <w:shd w:val="clear" w:color="auto" w:fill="F8FAFC"/>
            <w:tcMar>
              <w:top w:w="90" w:type="dxa"/>
              <w:left w:w="140" w:type="dxa"/>
              <w:bottom w:w="90" w:type="dxa"/>
              <w:right w:w="140" w:type="dxa"/>
            </w:tcMar>
          </w:tcPr>
          <w:p w14:paraId="3EFC55FE" w14:textId="77777777" w:rsidR="00376354" w:rsidRDefault="00000000">
            <w:pPr>
              <w:spacing w:after="0" w:line="264" w:lineRule="auto"/>
            </w:pPr>
            <w:r>
              <w:rPr>
                <w:sz w:val="19"/>
              </w:rPr>
              <w:t>Random Access Memory</w:t>
            </w:r>
          </w:p>
        </w:tc>
        <w:tc>
          <w:tcPr>
            <w:tcW w:w="3600" w:type="dxa"/>
            <w:shd w:val="clear" w:color="auto" w:fill="F8FAFC"/>
            <w:tcMar>
              <w:top w:w="90" w:type="dxa"/>
              <w:left w:w="140" w:type="dxa"/>
              <w:bottom w:w="90" w:type="dxa"/>
              <w:right w:w="140" w:type="dxa"/>
            </w:tcMar>
          </w:tcPr>
          <w:p w14:paraId="717BC1F8" w14:textId="77777777" w:rsidR="00376354" w:rsidRDefault="00000000">
            <w:pPr>
              <w:spacing w:after="0" w:line="264" w:lineRule="auto"/>
            </w:pPr>
            <w:r>
              <w:rPr>
                <w:sz w:val="19"/>
              </w:rPr>
              <w:t>8 GB RAM (16 GB recommended for concurrent DB/IDE)</w:t>
            </w:r>
          </w:p>
        </w:tc>
        <w:tc>
          <w:tcPr>
            <w:tcW w:w="3600" w:type="dxa"/>
            <w:shd w:val="clear" w:color="auto" w:fill="F8FAFC"/>
            <w:tcMar>
              <w:top w:w="90" w:type="dxa"/>
              <w:left w:w="140" w:type="dxa"/>
              <w:bottom w:w="90" w:type="dxa"/>
              <w:right w:w="140" w:type="dxa"/>
            </w:tcMar>
          </w:tcPr>
          <w:p w14:paraId="33CD38FC" w14:textId="77777777" w:rsidR="00376354" w:rsidRDefault="00000000">
            <w:pPr>
              <w:spacing w:after="0" w:line="264" w:lineRule="auto"/>
            </w:pPr>
            <w:r>
              <w:rPr>
                <w:sz w:val="19"/>
              </w:rPr>
              <w:t>512 MB to 1 GB RAM</w:t>
            </w:r>
          </w:p>
        </w:tc>
      </w:tr>
      <w:tr w:rsidR="00376354" w14:paraId="5021BB1B" w14:textId="77777777">
        <w:trPr>
          <w:jc w:val="center"/>
        </w:trPr>
        <w:tc>
          <w:tcPr>
            <w:tcW w:w="2160" w:type="dxa"/>
            <w:shd w:val="clear" w:color="auto" w:fill="FFFFFF"/>
            <w:tcMar>
              <w:top w:w="90" w:type="dxa"/>
              <w:left w:w="140" w:type="dxa"/>
              <w:bottom w:w="90" w:type="dxa"/>
              <w:right w:w="140" w:type="dxa"/>
            </w:tcMar>
          </w:tcPr>
          <w:p w14:paraId="76CFA26D" w14:textId="77777777" w:rsidR="00376354" w:rsidRDefault="00000000">
            <w:pPr>
              <w:spacing w:after="0" w:line="264" w:lineRule="auto"/>
            </w:pPr>
            <w:r>
              <w:rPr>
                <w:sz w:val="19"/>
              </w:rPr>
              <w:t>Disk Space</w:t>
            </w:r>
          </w:p>
        </w:tc>
        <w:tc>
          <w:tcPr>
            <w:tcW w:w="3600" w:type="dxa"/>
            <w:shd w:val="clear" w:color="auto" w:fill="FFFFFF"/>
            <w:tcMar>
              <w:top w:w="90" w:type="dxa"/>
              <w:left w:w="140" w:type="dxa"/>
              <w:bottom w:w="90" w:type="dxa"/>
              <w:right w:w="140" w:type="dxa"/>
            </w:tcMar>
          </w:tcPr>
          <w:p w14:paraId="1697295C" w14:textId="77777777" w:rsidR="00376354" w:rsidRDefault="00000000">
            <w:pPr>
              <w:spacing w:after="0" w:line="264" w:lineRule="auto"/>
            </w:pPr>
            <w:r>
              <w:rPr>
                <w:sz w:val="19"/>
              </w:rPr>
              <w:t>2 GB available SSD storage</w:t>
            </w:r>
          </w:p>
        </w:tc>
        <w:tc>
          <w:tcPr>
            <w:tcW w:w="3600" w:type="dxa"/>
            <w:shd w:val="clear" w:color="auto" w:fill="FFFFFF"/>
            <w:tcMar>
              <w:top w:w="90" w:type="dxa"/>
              <w:left w:w="140" w:type="dxa"/>
              <w:bottom w:w="90" w:type="dxa"/>
              <w:right w:w="140" w:type="dxa"/>
            </w:tcMar>
          </w:tcPr>
          <w:p w14:paraId="401A6857" w14:textId="77777777" w:rsidR="00376354" w:rsidRDefault="00000000">
            <w:pPr>
              <w:spacing w:after="0" w:line="264" w:lineRule="auto"/>
            </w:pPr>
            <w:r>
              <w:rPr>
                <w:sz w:val="19"/>
              </w:rPr>
              <w:t>500 MB free storage for application bundle and logs</w:t>
            </w:r>
          </w:p>
        </w:tc>
      </w:tr>
      <w:tr w:rsidR="00376354" w14:paraId="585BF8E3" w14:textId="77777777">
        <w:trPr>
          <w:jc w:val="center"/>
        </w:trPr>
        <w:tc>
          <w:tcPr>
            <w:tcW w:w="2160" w:type="dxa"/>
            <w:shd w:val="clear" w:color="auto" w:fill="F8FAFC"/>
            <w:tcMar>
              <w:top w:w="90" w:type="dxa"/>
              <w:left w:w="140" w:type="dxa"/>
              <w:bottom w:w="90" w:type="dxa"/>
              <w:right w:w="140" w:type="dxa"/>
            </w:tcMar>
          </w:tcPr>
          <w:p w14:paraId="3913CB0F" w14:textId="77777777" w:rsidR="00376354" w:rsidRDefault="00000000">
            <w:pPr>
              <w:spacing w:after="0" w:line="264" w:lineRule="auto"/>
            </w:pPr>
            <w:r>
              <w:rPr>
                <w:sz w:val="19"/>
              </w:rPr>
              <w:t>Network Bandwidth</w:t>
            </w:r>
          </w:p>
        </w:tc>
        <w:tc>
          <w:tcPr>
            <w:tcW w:w="3600" w:type="dxa"/>
            <w:shd w:val="clear" w:color="auto" w:fill="F8FAFC"/>
            <w:tcMar>
              <w:top w:w="90" w:type="dxa"/>
              <w:left w:w="140" w:type="dxa"/>
              <w:bottom w:w="90" w:type="dxa"/>
              <w:right w:w="140" w:type="dxa"/>
            </w:tcMar>
          </w:tcPr>
          <w:p w14:paraId="4761C688" w14:textId="77777777" w:rsidR="00376354" w:rsidRDefault="00000000">
            <w:pPr>
              <w:spacing w:after="0" w:line="264" w:lineRule="auto"/>
            </w:pPr>
            <w:r>
              <w:rPr>
                <w:sz w:val="19"/>
              </w:rPr>
              <w:t xml:space="preserve">High-speed broadband (for NPM &amp; cloud </w:t>
            </w:r>
            <w:r>
              <w:rPr>
                <w:sz w:val="19"/>
              </w:rPr>
              <w:lastRenderedPageBreak/>
              <w:t>API requests)</w:t>
            </w:r>
          </w:p>
        </w:tc>
        <w:tc>
          <w:tcPr>
            <w:tcW w:w="3600" w:type="dxa"/>
            <w:shd w:val="clear" w:color="auto" w:fill="F8FAFC"/>
            <w:tcMar>
              <w:top w:w="90" w:type="dxa"/>
              <w:left w:w="140" w:type="dxa"/>
              <w:bottom w:w="90" w:type="dxa"/>
              <w:right w:w="140" w:type="dxa"/>
            </w:tcMar>
          </w:tcPr>
          <w:p w14:paraId="0D0A1F35" w14:textId="77777777" w:rsidR="00376354" w:rsidRDefault="00000000">
            <w:pPr>
              <w:spacing w:after="0" w:line="264" w:lineRule="auto"/>
            </w:pPr>
            <w:r>
              <w:rPr>
                <w:sz w:val="19"/>
              </w:rPr>
              <w:lastRenderedPageBreak/>
              <w:t>Standard cloud egress bandwidth</w:t>
            </w:r>
          </w:p>
        </w:tc>
      </w:tr>
    </w:tbl>
    <w:p w14:paraId="5B6804FD" w14:textId="77777777" w:rsidR="00376354" w:rsidRDefault="00376354"/>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60"/>
        <w:gridCol w:w="2592"/>
        <w:gridCol w:w="4608"/>
      </w:tblGrid>
      <w:tr w:rsidR="00376354" w14:paraId="6832AAB3" w14:textId="77777777">
        <w:trPr>
          <w:tblHeader/>
          <w:jc w:val="center"/>
        </w:trPr>
        <w:tc>
          <w:tcPr>
            <w:tcW w:w="2160" w:type="dxa"/>
            <w:shd w:val="clear" w:color="auto" w:fill="1B365D"/>
            <w:tcMar>
              <w:top w:w="120" w:type="dxa"/>
              <w:left w:w="140" w:type="dxa"/>
              <w:bottom w:w="120" w:type="dxa"/>
              <w:right w:w="140" w:type="dxa"/>
            </w:tcMar>
          </w:tcPr>
          <w:p w14:paraId="409446A9" w14:textId="77777777" w:rsidR="00376354" w:rsidRDefault="00000000">
            <w:pPr>
              <w:spacing w:after="0" w:line="240" w:lineRule="auto"/>
            </w:pPr>
            <w:r>
              <w:rPr>
                <w:b/>
                <w:color w:val="FFFFFF"/>
                <w:sz w:val="20"/>
              </w:rPr>
              <w:t>Software Component</w:t>
            </w:r>
          </w:p>
        </w:tc>
        <w:tc>
          <w:tcPr>
            <w:tcW w:w="2592" w:type="dxa"/>
            <w:shd w:val="clear" w:color="auto" w:fill="1B365D"/>
            <w:tcMar>
              <w:top w:w="120" w:type="dxa"/>
              <w:left w:w="140" w:type="dxa"/>
              <w:bottom w:w="120" w:type="dxa"/>
              <w:right w:w="140" w:type="dxa"/>
            </w:tcMar>
          </w:tcPr>
          <w:p w14:paraId="136798B0" w14:textId="77777777" w:rsidR="00376354" w:rsidRDefault="00000000">
            <w:pPr>
              <w:spacing w:after="0" w:line="240" w:lineRule="auto"/>
            </w:pPr>
            <w:r>
              <w:rPr>
                <w:b/>
                <w:color w:val="FFFFFF"/>
                <w:sz w:val="20"/>
              </w:rPr>
              <w:t>Version / Requirement</w:t>
            </w:r>
          </w:p>
        </w:tc>
        <w:tc>
          <w:tcPr>
            <w:tcW w:w="4608" w:type="dxa"/>
            <w:shd w:val="clear" w:color="auto" w:fill="1B365D"/>
            <w:tcMar>
              <w:top w:w="120" w:type="dxa"/>
              <w:left w:w="140" w:type="dxa"/>
              <w:bottom w:w="120" w:type="dxa"/>
              <w:right w:w="140" w:type="dxa"/>
            </w:tcMar>
          </w:tcPr>
          <w:p w14:paraId="085962DF" w14:textId="77777777" w:rsidR="00376354" w:rsidRDefault="00000000">
            <w:pPr>
              <w:spacing w:after="0" w:line="240" w:lineRule="auto"/>
            </w:pPr>
            <w:r>
              <w:rPr>
                <w:b/>
                <w:color w:val="FFFFFF"/>
                <w:sz w:val="20"/>
              </w:rPr>
              <w:t>Role in Architecture</w:t>
            </w:r>
          </w:p>
        </w:tc>
      </w:tr>
      <w:tr w:rsidR="00376354" w14:paraId="5C7F4BCC" w14:textId="77777777">
        <w:trPr>
          <w:jc w:val="center"/>
        </w:trPr>
        <w:tc>
          <w:tcPr>
            <w:tcW w:w="2160" w:type="dxa"/>
            <w:shd w:val="clear" w:color="auto" w:fill="FFFFFF"/>
            <w:tcMar>
              <w:top w:w="90" w:type="dxa"/>
              <w:left w:w="140" w:type="dxa"/>
              <w:bottom w:w="90" w:type="dxa"/>
              <w:right w:w="140" w:type="dxa"/>
            </w:tcMar>
          </w:tcPr>
          <w:p w14:paraId="7ACB7CE0" w14:textId="77777777" w:rsidR="00376354" w:rsidRDefault="00000000">
            <w:pPr>
              <w:spacing w:after="0" w:line="264" w:lineRule="auto"/>
            </w:pPr>
            <w:r>
              <w:rPr>
                <w:sz w:val="19"/>
              </w:rPr>
              <w:t>Node.js</w:t>
            </w:r>
          </w:p>
        </w:tc>
        <w:tc>
          <w:tcPr>
            <w:tcW w:w="2592" w:type="dxa"/>
            <w:shd w:val="clear" w:color="auto" w:fill="FFFFFF"/>
            <w:tcMar>
              <w:top w:w="90" w:type="dxa"/>
              <w:left w:w="140" w:type="dxa"/>
              <w:bottom w:w="90" w:type="dxa"/>
              <w:right w:w="140" w:type="dxa"/>
            </w:tcMar>
          </w:tcPr>
          <w:p w14:paraId="6B829422" w14:textId="77777777" w:rsidR="00376354" w:rsidRDefault="00000000">
            <w:pPr>
              <w:spacing w:after="0" w:line="264" w:lineRule="auto"/>
            </w:pPr>
            <w:r>
              <w:rPr>
                <w:sz w:val="19"/>
              </w:rPr>
              <w:t>v18.0.0 or higher (v25.x tested)</w:t>
            </w:r>
          </w:p>
        </w:tc>
        <w:tc>
          <w:tcPr>
            <w:tcW w:w="4608" w:type="dxa"/>
            <w:shd w:val="clear" w:color="auto" w:fill="FFFFFF"/>
            <w:tcMar>
              <w:top w:w="90" w:type="dxa"/>
              <w:left w:w="140" w:type="dxa"/>
              <w:bottom w:w="90" w:type="dxa"/>
              <w:right w:w="140" w:type="dxa"/>
            </w:tcMar>
          </w:tcPr>
          <w:p w14:paraId="0B79D8D0" w14:textId="77777777" w:rsidR="00376354" w:rsidRDefault="00000000">
            <w:pPr>
              <w:spacing w:after="0" w:line="264" w:lineRule="auto"/>
            </w:pPr>
            <w:r>
              <w:rPr>
                <w:sz w:val="19"/>
              </w:rPr>
              <w:t>Asynchronous JavaScript server execution runtime</w:t>
            </w:r>
          </w:p>
        </w:tc>
      </w:tr>
      <w:tr w:rsidR="00376354" w14:paraId="545132A9" w14:textId="77777777">
        <w:trPr>
          <w:jc w:val="center"/>
        </w:trPr>
        <w:tc>
          <w:tcPr>
            <w:tcW w:w="2160" w:type="dxa"/>
            <w:shd w:val="clear" w:color="auto" w:fill="F8FAFC"/>
            <w:tcMar>
              <w:top w:w="90" w:type="dxa"/>
              <w:left w:w="140" w:type="dxa"/>
              <w:bottom w:w="90" w:type="dxa"/>
              <w:right w:w="140" w:type="dxa"/>
            </w:tcMar>
          </w:tcPr>
          <w:p w14:paraId="1A8BBFB5" w14:textId="77777777" w:rsidR="00376354" w:rsidRDefault="00000000">
            <w:pPr>
              <w:spacing w:after="0" w:line="264" w:lineRule="auto"/>
            </w:pPr>
            <w:r>
              <w:rPr>
                <w:sz w:val="19"/>
              </w:rPr>
              <w:t>npm</w:t>
            </w:r>
          </w:p>
        </w:tc>
        <w:tc>
          <w:tcPr>
            <w:tcW w:w="2592" w:type="dxa"/>
            <w:shd w:val="clear" w:color="auto" w:fill="F8FAFC"/>
            <w:tcMar>
              <w:top w:w="90" w:type="dxa"/>
              <w:left w:w="140" w:type="dxa"/>
              <w:bottom w:w="90" w:type="dxa"/>
              <w:right w:w="140" w:type="dxa"/>
            </w:tcMar>
          </w:tcPr>
          <w:p w14:paraId="7E463A1F" w14:textId="77777777" w:rsidR="00376354" w:rsidRDefault="00000000">
            <w:pPr>
              <w:spacing w:after="0" w:line="264" w:lineRule="auto"/>
            </w:pPr>
            <w:r>
              <w:rPr>
                <w:sz w:val="19"/>
              </w:rPr>
              <w:t>v9.0.0 or higher</w:t>
            </w:r>
          </w:p>
        </w:tc>
        <w:tc>
          <w:tcPr>
            <w:tcW w:w="4608" w:type="dxa"/>
            <w:shd w:val="clear" w:color="auto" w:fill="F8FAFC"/>
            <w:tcMar>
              <w:top w:w="90" w:type="dxa"/>
              <w:left w:w="140" w:type="dxa"/>
              <w:bottom w:w="90" w:type="dxa"/>
              <w:right w:w="140" w:type="dxa"/>
            </w:tcMar>
          </w:tcPr>
          <w:p w14:paraId="6730C061" w14:textId="77777777" w:rsidR="00376354" w:rsidRDefault="00000000">
            <w:pPr>
              <w:spacing w:after="0" w:line="264" w:lineRule="auto"/>
            </w:pPr>
            <w:r>
              <w:rPr>
                <w:sz w:val="19"/>
              </w:rPr>
              <w:t>Package dependency manager and script runner</w:t>
            </w:r>
          </w:p>
        </w:tc>
      </w:tr>
      <w:tr w:rsidR="00376354" w14:paraId="4ADDFAC7" w14:textId="77777777">
        <w:trPr>
          <w:jc w:val="center"/>
        </w:trPr>
        <w:tc>
          <w:tcPr>
            <w:tcW w:w="2160" w:type="dxa"/>
            <w:shd w:val="clear" w:color="auto" w:fill="FFFFFF"/>
            <w:tcMar>
              <w:top w:w="90" w:type="dxa"/>
              <w:left w:w="140" w:type="dxa"/>
              <w:bottom w:w="90" w:type="dxa"/>
              <w:right w:w="140" w:type="dxa"/>
            </w:tcMar>
          </w:tcPr>
          <w:p w14:paraId="4A116D0A" w14:textId="77777777" w:rsidR="00376354" w:rsidRDefault="00000000">
            <w:pPr>
              <w:spacing w:after="0" w:line="264" w:lineRule="auto"/>
            </w:pPr>
            <w:r>
              <w:rPr>
                <w:sz w:val="19"/>
              </w:rPr>
              <w:t>Express.js</w:t>
            </w:r>
          </w:p>
        </w:tc>
        <w:tc>
          <w:tcPr>
            <w:tcW w:w="2592" w:type="dxa"/>
            <w:shd w:val="clear" w:color="auto" w:fill="FFFFFF"/>
            <w:tcMar>
              <w:top w:w="90" w:type="dxa"/>
              <w:left w:w="140" w:type="dxa"/>
              <w:bottom w:w="90" w:type="dxa"/>
              <w:right w:w="140" w:type="dxa"/>
            </w:tcMar>
          </w:tcPr>
          <w:p w14:paraId="1990E4D6" w14:textId="77777777" w:rsidR="00376354" w:rsidRDefault="00000000">
            <w:pPr>
              <w:spacing w:after="0" w:line="264" w:lineRule="auto"/>
            </w:pPr>
            <w:r>
              <w:rPr>
                <w:sz w:val="19"/>
              </w:rPr>
              <w:t>v5.2.1</w:t>
            </w:r>
          </w:p>
        </w:tc>
        <w:tc>
          <w:tcPr>
            <w:tcW w:w="4608" w:type="dxa"/>
            <w:shd w:val="clear" w:color="auto" w:fill="FFFFFF"/>
            <w:tcMar>
              <w:top w:w="90" w:type="dxa"/>
              <w:left w:w="140" w:type="dxa"/>
              <w:bottom w:w="90" w:type="dxa"/>
              <w:right w:w="140" w:type="dxa"/>
            </w:tcMar>
          </w:tcPr>
          <w:p w14:paraId="66A7B52A" w14:textId="77777777" w:rsidR="00376354" w:rsidRDefault="00000000">
            <w:pPr>
              <w:spacing w:after="0" w:line="264" w:lineRule="auto"/>
            </w:pPr>
            <w:r>
              <w:rPr>
                <w:sz w:val="19"/>
              </w:rPr>
              <w:t>Enterprise HTTP server and RESTful routing framework</w:t>
            </w:r>
          </w:p>
        </w:tc>
      </w:tr>
      <w:tr w:rsidR="00376354" w14:paraId="541969F3" w14:textId="77777777">
        <w:trPr>
          <w:jc w:val="center"/>
        </w:trPr>
        <w:tc>
          <w:tcPr>
            <w:tcW w:w="2160" w:type="dxa"/>
            <w:shd w:val="clear" w:color="auto" w:fill="F8FAFC"/>
            <w:tcMar>
              <w:top w:w="90" w:type="dxa"/>
              <w:left w:w="140" w:type="dxa"/>
              <w:bottom w:w="90" w:type="dxa"/>
              <w:right w:w="140" w:type="dxa"/>
            </w:tcMar>
          </w:tcPr>
          <w:p w14:paraId="40EA7B0F" w14:textId="77777777" w:rsidR="00376354" w:rsidRDefault="00000000">
            <w:pPr>
              <w:spacing w:after="0" w:line="264" w:lineRule="auto"/>
            </w:pPr>
            <w:r>
              <w:rPr>
                <w:sz w:val="19"/>
              </w:rPr>
              <w:t>MongoDB</w:t>
            </w:r>
          </w:p>
        </w:tc>
        <w:tc>
          <w:tcPr>
            <w:tcW w:w="2592" w:type="dxa"/>
            <w:shd w:val="clear" w:color="auto" w:fill="F8FAFC"/>
            <w:tcMar>
              <w:top w:w="90" w:type="dxa"/>
              <w:left w:w="140" w:type="dxa"/>
              <w:bottom w:w="90" w:type="dxa"/>
              <w:right w:w="140" w:type="dxa"/>
            </w:tcMar>
          </w:tcPr>
          <w:p w14:paraId="7E7FD553" w14:textId="77777777" w:rsidR="00376354" w:rsidRDefault="00000000">
            <w:pPr>
              <w:spacing w:after="0" w:line="264" w:lineRule="auto"/>
            </w:pPr>
            <w:r>
              <w:rPr>
                <w:sz w:val="19"/>
              </w:rPr>
              <w:t>v7.0+ (Atlas Cloud or Local)</w:t>
            </w:r>
          </w:p>
        </w:tc>
        <w:tc>
          <w:tcPr>
            <w:tcW w:w="4608" w:type="dxa"/>
            <w:shd w:val="clear" w:color="auto" w:fill="F8FAFC"/>
            <w:tcMar>
              <w:top w:w="90" w:type="dxa"/>
              <w:left w:w="140" w:type="dxa"/>
              <w:bottom w:w="90" w:type="dxa"/>
              <w:right w:w="140" w:type="dxa"/>
            </w:tcMar>
          </w:tcPr>
          <w:p w14:paraId="0927BA0E" w14:textId="77777777" w:rsidR="00376354" w:rsidRDefault="00000000">
            <w:pPr>
              <w:spacing w:after="0" w:line="264" w:lineRule="auto"/>
            </w:pPr>
            <w:r>
              <w:rPr>
                <w:sz w:val="19"/>
              </w:rPr>
              <w:t>Document NoSQL database for users and locations</w:t>
            </w:r>
          </w:p>
        </w:tc>
      </w:tr>
      <w:tr w:rsidR="00376354" w14:paraId="0799324C" w14:textId="77777777">
        <w:trPr>
          <w:jc w:val="center"/>
        </w:trPr>
        <w:tc>
          <w:tcPr>
            <w:tcW w:w="2160" w:type="dxa"/>
            <w:shd w:val="clear" w:color="auto" w:fill="FFFFFF"/>
            <w:tcMar>
              <w:top w:w="90" w:type="dxa"/>
              <w:left w:w="140" w:type="dxa"/>
              <w:bottom w:w="90" w:type="dxa"/>
              <w:right w:w="140" w:type="dxa"/>
            </w:tcMar>
          </w:tcPr>
          <w:p w14:paraId="6E027853" w14:textId="77777777" w:rsidR="00376354" w:rsidRDefault="00000000">
            <w:pPr>
              <w:spacing w:after="0" w:line="264" w:lineRule="auto"/>
            </w:pPr>
            <w:r>
              <w:rPr>
                <w:sz w:val="19"/>
              </w:rPr>
              <w:t>Mongoose ODM</w:t>
            </w:r>
          </w:p>
        </w:tc>
        <w:tc>
          <w:tcPr>
            <w:tcW w:w="2592" w:type="dxa"/>
            <w:shd w:val="clear" w:color="auto" w:fill="FFFFFF"/>
            <w:tcMar>
              <w:top w:w="90" w:type="dxa"/>
              <w:left w:w="140" w:type="dxa"/>
              <w:bottom w:w="90" w:type="dxa"/>
              <w:right w:w="140" w:type="dxa"/>
            </w:tcMar>
          </w:tcPr>
          <w:p w14:paraId="6FCEFB51" w14:textId="77777777" w:rsidR="00376354" w:rsidRDefault="00000000">
            <w:pPr>
              <w:spacing w:after="0" w:line="264" w:lineRule="auto"/>
            </w:pPr>
            <w:r>
              <w:rPr>
                <w:sz w:val="19"/>
              </w:rPr>
              <w:t>v9.10.2</w:t>
            </w:r>
          </w:p>
        </w:tc>
        <w:tc>
          <w:tcPr>
            <w:tcW w:w="4608" w:type="dxa"/>
            <w:shd w:val="clear" w:color="auto" w:fill="FFFFFF"/>
            <w:tcMar>
              <w:top w:w="90" w:type="dxa"/>
              <w:left w:w="140" w:type="dxa"/>
              <w:bottom w:w="90" w:type="dxa"/>
              <w:right w:w="140" w:type="dxa"/>
            </w:tcMar>
          </w:tcPr>
          <w:p w14:paraId="728C334E" w14:textId="77777777" w:rsidR="00376354" w:rsidRDefault="00000000">
            <w:pPr>
              <w:spacing w:after="0" w:line="264" w:lineRule="auto"/>
            </w:pPr>
            <w:r>
              <w:rPr>
                <w:sz w:val="19"/>
              </w:rPr>
              <w:t>Object Document Modeling, schema validation, and middleware</w:t>
            </w:r>
          </w:p>
        </w:tc>
      </w:tr>
      <w:tr w:rsidR="00376354" w14:paraId="535498BC" w14:textId="77777777">
        <w:trPr>
          <w:jc w:val="center"/>
        </w:trPr>
        <w:tc>
          <w:tcPr>
            <w:tcW w:w="2160" w:type="dxa"/>
            <w:shd w:val="clear" w:color="auto" w:fill="F8FAFC"/>
            <w:tcMar>
              <w:top w:w="90" w:type="dxa"/>
              <w:left w:w="140" w:type="dxa"/>
              <w:bottom w:w="90" w:type="dxa"/>
              <w:right w:w="140" w:type="dxa"/>
            </w:tcMar>
          </w:tcPr>
          <w:p w14:paraId="1B2B43EF" w14:textId="77777777" w:rsidR="00376354" w:rsidRDefault="00000000">
            <w:pPr>
              <w:spacing w:after="0" w:line="264" w:lineRule="auto"/>
            </w:pPr>
            <w:r>
              <w:rPr>
                <w:sz w:val="19"/>
              </w:rPr>
              <w:t>Google GenAI SDK</w:t>
            </w:r>
          </w:p>
        </w:tc>
        <w:tc>
          <w:tcPr>
            <w:tcW w:w="2592" w:type="dxa"/>
            <w:shd w:val="clear" w:color="auto" w:fill="F8FAFC"/>
            <w:tcMar>
              <w:top w:w="90" w:type="dxa"/>
              <w:left w:w="140" w:type="dxa"/>
              <w:bottom w:w="90" w:type="dxa"/>
              <w:right w:w="140" w:type="dxa"/>
            </w:tcMar>
          </w:tcPr>
          <w:p w14:paraId="65D9F5BF" w14:textId="77777777" w:rsidR="00376354" w:rsidRDefault="00000000">
            <w:pPr>
              <w:spacing w:after="0" w:line="264" w:lineRule="auto"/>
            </w:pPr>
            <w:r>
              <w:rPr>
                <w:sz w:val="19"/>
              </w:rPr>
              <w:t>@google/generative-ai (v2.24+)</w:t>
            </w:r>
          </w:p>
        </w:tc>
        <w:tc>
          <w:tcPr>
            <w:tcW w:w="4608" w:type="dxa"/>
            <w:shd w:val="clear" w:color="auto" w:fill="F8FAFC"/>
            <w:tcMar>
              <w:top w:w="90" w:type="dxa"/>
              <w:left w:w="140" w:type="dxa"/>
              <w:bottom w:w="90" w:type="dxa"/>
              <w:right w:w="140" w:type="dxa"/>
            </w:tcMar>
          </w:tcPr>
          <w:p w14:paraId="75B59CFD" w14:textId="77777777" w:rsidR="00376354" w:rsidRDefault="00000000">
            <w:pPr>
              <w:spacing w:after="0" w:line="264" w:lineRule="auto"/>
            </w:pPr>
            <w:r>
              <w:rPr>
                <w:sz w:val="19"/>
              </w:rPr>
              <w:t>Official SDK for Google Gemini 3.5 Flash Lite LLM integration</w:t>
            </w:r>
          </w:p>
        </w:tc>
      </w:tr>
      <w:tr w:rsidR="00376354" w14:paraId="29845970" w14:textId="77777777">
        <w:trPr>
          <w:jc w:val="center"/>
        </w:trPr>
        <w:tc>
          <w:tcPr>
            <w:tcW w:w="2160" w:type="dxa"/>
            <w:shd w:val="clear" w:color="auto" w:fill="FFFFFF"/>
            <w:tcMar>
              <w:top w:w="90" w:type="dxa"/>
              <w:left w:w="140" w:type="dxa"/>
              <w:bottom w:w="90" w:type="dxa"/>
              <w:right w:w="140" w:type="dxa"/>
            </w:tcMar>
          </w:tcPr>
          <w:p w14:paraId="6F7443D4" w14:textId="77777777" w:rsidR="00376354" w:rsidRDefault="00000000">
            <w:pPr>
              <w:spacing w:after="0" w:line="264" w:lineRule="auto"/>
            </w:pPr>
            <w:r>
              <w:rPr>
                <w:sz w:val="19"/>
              </w:rPr>
              <w:t>Postman</w:t>
            </w:r>
          </w:p>
        </w:tc>
        <w:tc>
          <w:tcPr>
            <w:tcW w:w="2592" w:type="dxa"/>
            <w:shd w:val="clear" w:color="auto" w:fill="FFFFFF"/>
            <w:tcMar>
              <w:top w:w="90" w:type="dxa"/>
              <w:left w:w="140" w:type="dxa"/>
              <w:bottom w:w="90" w:type="dxa"/>
              <w:right w:w="140" w:type="dxa"/>
            </w:tcMar>
          </w:tcPr>
          <w:p w14:paraId="5A5B0C8F" w14:textId="77777777" w:rsidR="00376354" w:rsidRDefault="00000000">
            <w:pPr>
              <w:spacing w:after="0" w:line="264" w:lineRule="auto"/>
            </w:pPr>
            <w:r>
              <w:rPr>
                <w:sz w:val="19"/>
              </w:rPr>
              <w:t>v10.x or higher</w:t>
            </w:r>
          </w:p>
        </w:tc>
        <w:tc>
          <w:tcPr>
            <w:tcW w:w="4608" w:type="dxa"/>
            <w:shd w:val="clear" w:color="auto" w:fill="FFFFFF"/>
            <w:tcMar>
              <w:top w:w="90" w:type="dxa"/>
              <w:left w:w="140" w:type="dxa"/>
              <w:bottom w:w="90" w:type="dxa"/>
              <w:right w:w="140" w:type="dxa"/>
            </w:tcMar>
          </w:tcPr>
          <w:p w14:paraId="71FD9D31" w14:textId="77777777" w:rsidR="00376354" w:rsidRDefault="00000000">
            <w:pPr>
              <w:spacing w:after="0" w:line="264" w:lineRule="auto"/>
            </w:pPr>
            <w:r>
              <w:rPr>
                <w:sz w:val="19"/>
              </w:rPr>
              <w:t>Automated API contract testing and documentation validation</w:t>
            </w:r>
          </w:p>
        </w:tc>
      </w:tr>
    </w:tbl>
    <w:p w14:paraId="5567E23F" w14:textId="77777777" w:rsidR="00376354" w:rsidRDefault="00376354"/>
    <w:p w14:paraId="0D5F6C72" w14:textId="77777777" w:rsidR="00376354" w:rsidRDefault="00000000">
      <w:pPr>
        <w:keepNext/>
        <w:spacing w:before="260"/>
      </w:pPr>
      <w:r>
        <w:rPr>
          <w:b/>
          <w:color w:val="2563EB"/>
          <w:sz w:val="26"/>
        </w:rPr>
        <w:t>2.5 Detailed Use Case Modeling</w:t>
      </w:r>
    </w:p>
    <w:p w14:paraId="20D017EC" w14:textId="77777777" w:rsidR="00376354" w:rsidRDefault="00000000">
      <w:r>
        <w:t>Below is the formal use case specification for the primary user interaction: Requesting AI Weather Insights.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592"/>
        <w:gridCol w:w="6768"/>
      </w:tblGrid>
      <w:tr w:rsidR="00376354" w14:paraId="7BB3078D" w14:textId="77777777">
        <w:trPr>
          <w:tblHeader/>
          <w:jc w:val="center"/>
        </w:trPr>
        <w:tc>
          <w:tcPr>
            <w:tcW w:w="2592" w:type="dxa"/>
            <w:shd w:val="clear" w:color="auto" w:fill="1B365D"/>
            <w:tcMar>
              <w:top w:w="120" w:type="dxa"/>
              <w:left w:w="140" w:type="dxa"/>
              <w:bottom w:w="120" w:type="dxa"/>
              <w:right w:w="140" w:type="dxa"/>
            </w:tcMar>
          </w:tcPr>
          <w:p w14:paraId="6A328FA6" w14:textId="77777777" w:rsidR="00376354" w:rsidRDefault="00000000">
            <w:pPr>
              <w:spacing w:after="0" w:line="240" w:lineRule="auto"/>
            </w:pPr>
            <w:r>
              <w:rPr>
                <w:b/>
                <w:color w:val="FFFFFF"/>
                <w:sz w:val="20"/>
              </w:rPr>
              <w:t>Use Case Element</w:t>
            </w:r>
          </w:p>
        </w:tc>
        <w:tc>
          <w:tcPr>
            <w:tcW w:w="6768" w:type="dxa"/>
            <w:shd w:val="clear" w:color="auto" w:fill="1B365D"/>
            <w:tcMar>
              <w:top w:w="120" w:type="dxa"/>
              <w:left w:w="140" w:type="dxa"/>
              <w:bottom w:w="120" w:type="dxa"/>
              <w:right w:w="140" w:type="dxa"/>
            </w:tcMar>
          </w:tcPr>
          <w:p w14:paraId="30BDC81F" w14:textId="77777777" w:rsidR="00376354" w:rsidRDefault="00000000">
            <w:pPr>
              <w:spacing w:after="0" w:line="240" w:lineRule="auto"/>
            </w:pPr>
            <w:r>
              <w:rPr>
                <w:b/>
                <w:color w:val="FFFFFF"/>
                <w:sz w:val="20"/>
              </w:rPr>
              <w:t>Specification Details</w:t>
            </w:r>
          </w:p>
        </w:tc>
      </w:tr>
      <w:tr w:rsidR="00376354" w14:paraId="3D2A499D" w14:textId="77777777">
        <w:trPr>
          <w:jc w:val="center"/>
        </w:trPr>
        <w:tc>
          <w:tcPr>
            <w:tcW w:w="2592" w:type="dxa"/>
            <w:shd w:val="clear" w:color="auto" w:fill="FFFFFF"/>
            <w:tcMar>
              <w:top w:w="90" w:type="dxa"/>
              <w:left w:w="140" w:type="dxa"/>
              <w:bottom w:w="90" w:type="dxa"/>
              <w:right w:w="140" w:type="dxa"/>
            </w:tcMar>
          </w:tcPr>
          <w:p w14:paraId="1E35B891" w14:textId="77777777" w:rsidR="00376354" w:rsidRDefault="00000000">
            <w:pPr>
              <w:spacing w:after="0" w:line="264" w:lineRule="auto"/>
            </w:pPr>
            <w:r>
              <w:rPr>
                <w:sz w:val="19"/>
              </w:rPr>
              <w:t>Use Case Identifier</w:t>
            </w:r>
          </w:p>
        </w:tc>
        <w:tc>
          <w:tcPr>
            <w:tcW w:w="6768" w:type="dxa"/>
            <w:shd w:val="clear" w:color="auto" w:fill="FFFFFF"/>
            <w:tcMar>
              <w:top w:w="90" w:type="dxa"/>
              <w:left w:w="140" w:type="dxa"/>
              <w:bottom w:w="90" w:type="dxa"/>
              <w:right w:w="140" w:type="dxa"/>
            </w:tcMar>
          </w:tcPr>
          <w:p w14:paraId="0DF64E66" w14:textId="77777777" w:rsidR="00376354" w:rsidRDefault="00000000">
            <w:pPr>
              <w:spacing w:after="0" w:line="264" w:lineRule="auto"/>
            </w:pPr>
            <w:r>
              <w:rPr>
                <w:sz w:val="19"/>
              </w:rPr>
              <w:t>UC-05: Request Context-Aware AI Weather Insights</w:t>
            </w:r>
          </w:p>
        </w:tc>
      </w:tr>
      <w:tr w:rsidR="00376354" w14:paraId="7619D020" w14:textId="77777777">
        <w:trPr>
          <w:jc w:val="center"/>
        </w:trPr>
        <w:tc>
          <w:tcPr>
            <w:tcW w:w="2592" w:type="dxa"/>
            <w:shd w:val="clear" w:color="auto" w:fill="F8FAFC"/>
            <w:tcMar>
              <w:top w:w="90" w:type="dxa"/>
              <w:left w:w="140" w:type="dxa"/>
              <w:bottom w:w="90" w:type="dxa"/>
              <w:right w:w="140" w:type="dxa"/>
            </w:tcMar>
          </w:tcPr>
          <w:p w14:paraId="1A56EC78" w14:textId="77777777" w:rsidR="00376354" w:rsidRDefault="00000000">
            <w:pPr>
              <w:spacing w:after="0" w:line="264" w:lineRule="auto"/>
            </w:pPr>
            <w:r>
              <w:rPr>
                <w:sz w:val="19"/>
              </w:rPr>
              <w:t>Primary Actor</w:t>
            </w:r>
          </w:p>
        </w:tc>
        <w:tc>
          <w:tcPr>
            <w:tcW w:w="6768" w:type="dxa"/>
            <w:shd w:val="clear" w:color="auto" w:fill="F8FAFC"/>
            <w:tcMar>
              <w:top w:w="90" w:type="dxa"/>
              <w:left w:w="140" w:type="dxa"/>
              <w:bottom w:w="90" w:type="dxa"/>
              <w:right w:w="140" w:type="dxa"/>
            </w:tcMar>
          </w:tcPr>
          <w:p w14:paraId="13BA88AB" w14:textId="77777777" w:rsidR="00376354" w:rsidRDefault="00000000">
            <w:pPr>
              <w:spacing w:after="0" w:line="264" w:lineRule="auto"/>
            </w:pPr>
            <w:r>
              <w:rPr>
                <w:sz w:val="19"/>
              </w:rPr>
              <w:t>Authenticated Registered User (Alex)</w:t>
            </w:r>
          </w:p>
        </w:tc>
      </w:tr>
      <w:tr w:rsidR="00376354" w14:paraId="12064526" w14:textId="77777777">
        <w:trPr>
          <w:jc w:val="center"/>
        </w:trPr>
        <w:tc>
          <w:tcPr>
            <w:tcW w:w="2592" w:type="dxa"/>
            <w:shd w:val="clear" w:color="auto" w:fill="FFFFFF"/>
            <w:tcMar>
              <w:top w:w="90" w:type="dxa"/>
              <w:left w:w="140" w:type="dxa"/>
              <w:bottom w:w="90" w:type="dxa"/>
              <w:right w:w="140" w:type="dxa"/>
            </w:tcMar>
          </w:tcPr>
          <w:p w14:paraId="57524AD1" w14:textId="77777777" w:rsidR="00376354" w:rsidRDefault="00000000">
            <w:pPr>
              <w:spacing w:after="0" w:line="264" w:lineRule="auto"/>
            </w:pPr>
            <w:r>
              <w:rPr>
                <w:sz w:val="19"/>
              </w:rPr>
              <w:t>Preconditions</w:t>
            </w:r>
          </w:p>
        </w:tc>
        <w:tc>
          <w:tcPr>
            <w:tcW w:w="6768" w:type="dxa"/>
            <w:shd w:val="clear" w:color="auto" w:fill="FFFFFF"/>
            <w:tcMar>
              <w:top w:w="90" w:type="dxa"/>
              <w:left w:w="140" w:type="dxa"/>
              <w:bottom w:w="90" w:type="dxa"/>
              <w:right w:w="140" w:type="dxa"/>
            </w:tcMar>
          </w:tcPr>
          <w:p w14:paraId="0B0D230C" w14:textId="77777777" w:rsidR="00376354" w:rsidRDefault="00000000">
            <w:pPr>
              <w:spacing w:after="0" w:line="264" w:lineRule="auto"/>
            </w:pPr>
            <w:r>
              <w:rPr>
                <w:sz w:val="19"/>
              </w:rPr>
              <w:t>1. User has an active account. 2. User has logged in and possesses a valid JWT token.</w:t>
            </w:r>
          </w:p>
        </w:tc>
      </w:tr>
      <w:tr w:rsidR="00376354" w14:paraId="3B755482" w14:textId="77777777">
        <w:trPr>
          <w:jc w:val="center"/>
        </w:trPr>
        <w:tc>
          <w:tcPr>
            <w:tcW w:w="2592" w:type="dxa"/>
            <w:shd w:val="clear" w:color="auto" w:fill="F8FAFC"/>
            <w:tcMar>
              <w:top w:w="90" w:type="dxa"/>
              <w:left w:w="140" w:type="dxa"/>
              <w:bottom w:w="90" w:type="dxa"/>
              <w:right w:w="140" w:type="dxa"/>
            </w:tcMar>
          </w:tcPr>
          <w:p w14:paraId="159788B7" w14:textId="77777777" w:rsidR="00376354" w:rsidRDefault="00000000">
            <w:pPr>
              <w:spacing w:after="0" w:line="264" w:lineRule="auto"/>
            </w:pPr>
            <w:r>
              <w:rPr>
                <w:sz w:val="19"/>
              </w:rPr>
              <w:t>Trigger</w:t>
            </w:r>
          </w:p>
        </w:tc>
        <w:tc>
          <w:tcPr>
            <w:tcW w:w="6768" w:type="dxa"/>
            <w:shd w:val="clear" w:color="auto" w:fill="F8FAFC"/>
            <w:tcMar>
              <w:top w:w="90" w:type="dxa"/>
              <w:left w:w="140" w:type="dxa"/>
              <w:bottom w:w="90" w:type="dxa"/>
              <w:right w:w="140" w:type="dxa"/>
            </w:tcMar>
          </w:tcPr>
          <w:p w14:paraId="71649A03" w14:textId="77777777" w:rsidR="00376354" w:rsidRDefault="00000000">
            <w:pPr>
              <w:spacing w:after="0" w:line="264" w:lineRule="auto"/>
            </w:pPr>
            <w:r>
              <w:rPr>
                <w:sz w:val="19"/>
              </w:rPr>
              <w:t>User sends POST request to /api/ai/weather-summary or /api/ai/weather-recommendation.</w:t>
            </w:r>
          </w:p>
        </w:tc>
      </w:tr>
      <w:tr w:rsidR="00376354" w14:paraId="42EC0A89" w14:textId="77777777">
        <w:trPr>
          <w:jc w:val="center"/>
        </w:trPr>
        <w:tc>
          <w:tcPr>
            <w:tcW w:w="2592" w:type="dxa"/>
            <w:shd w:val="clear" w:color="auto" w:fill="FFFFFF"/>
            <w:tcMar>
              <w:top w:w="90" w:type="dxa"/>
              <w:left w:w="140" w:type="dxa"/>
              <w:bottom w:w="90" w:type="dxa"/>
              <w:right w:w="140" w:type="dxa"/>
            </w:tcMar>
          </w:tcPr>
          <w:p w14:paraId="1F37DCF7" w14:textId="77777777" w:rsidR="00376354" w:rsidRDefault="00000000">
            <w:pPr>
              <w:spacing w:after="0" w:line="264" w:lineRule="auto"/>
            </w:pPr>
            <w:r>
              <w:rPr>
                <w:sz w:val="19"/>
              </w:rPr>
              <w:t>Main Success Scenario</w:t>
            </w:r>
          </w:p>
        </w:tc>
        <w:tc>
          <w:tcPr>
            <w:tcW w:w="6768" w:type="dxa"/>
            <w:shd w:val="clear" w:color="auto" w:fill="FFFFFF"/>
            <w:tcMar>
              <w:top w:w="90" w:type="dxa"/>
              <w:left w:w="140" w:type="dxa"/>
              <w:bottom w:w="90" w:type="dxa"/>
              <w:right w:w="140" w:type="dxa"/>
            </w:tcMar>
          </w:tcPr>
          <w:p w14:paraId="3D24AC20" w14:textId="77777777" w:rsidR="00376354" w:rsidRDefault="00000000">
            <w:pPr>
              <w:spacing w:after="0" w:line="264" w:lineRule="auto"/>
            </w:pPr>
            <w:r>
              <w:rPr>
                <w:sz w:val="19"/>
              </w:rPr>
              <w:t>1. Client attaches Bearer token in Authorization header and submits temperature, humidity, and condition.</w:t>
            </w:r>
            <w:r>
              <w:rPr>
                <w:sz w:val="19"/>
              </w:rPr>
              <w:br/>
              <w:t>2. AuthMiddleware intercepts request, verifies token signature, and extracts user identity.</w:t>
            </w:r>
            <w:r>
              <w:rPr>
                <w:sz w:val="19"/>
              </w:rPr>
              <w:br/>
              <w:t>3. Controller invokes aiService.generateSummary() or aiService.generateRecommendation().</w:t>
            </w:r>
            <w:r>
              <w:rPr>
                <w:sz w:val="19"/>
              </w:rPr>
              <w:br/>
              <w:t>4. Service checks for Gemini API key; formats structured prompt with meteorological parameters.</w:t>
            </w:r>
            <w:r>
              <w:rPr>
                <w:sz w:val="19"/>
              </w:rPr>
              <w:br/>
            </w:r>
            <w:r>
              <w:rPr>
                <w:sz w:val="19"/>
              </w:rPr>
              <w:lastRenderedPageBreak/>
              <w:t>5. Gemini model processes prompt and returns natural language insight.</w:t>
            </w:r>
            <w:r>
              <w:rPr>
                <w:sz w:val="19"/>
              </w:rPr>
              <w:br/>
              <w:t>6. Controller packages insight into standard JSON response envelope and returns HTTP 200 OK.</w:t>
            </w:r>
          </w:p>
        </w:tc>
      </w:tr>
      <w:tr w:rsidR="00376354" w14:paraId="56CBFCF4" w14:textId="77777777">
        <w:trPr>
          <w:jc w:val="center"/>
        </w:trPr>
        <w:tc>
          <w:tcPr>
            <w:tcW w:w="2592" w:type="dxa"/>
            <w:shd w:val="clear" w:color="auto" w:fill="F8FAFC"/>
            <w:tcMar>
              <w:top w:w="90" w:type="dxa"/>
              <w:left w:w="140" w:type="dxa"/>
              <w:bottom w:w="90" w:type="dxa"/>
              <w:right w:w="140" w:type="dxa"/>
            </w:tcMar>
          </w:tcPr>
          <w:p w14:paraId="745D0B79" w14:textId="77777777" w:rsidR="00376354" w:rsidRDefault="00000000">
            <w:pPr>
              <w:spacing w:after="0" w:line="264" w:lineRule="auto"/>
            </w:pPr>
            <w:r>
              <w:rPr>
                <w:sz w:val="19"/>
              </w:rPr>
              <w:lastRenderedPageBreak/>
              <w:t>Alternative / Fallback Flow</w:t>
            </w:r>
          </w:p>
        </w:tc>
        <w:tc>
          <w:tcPr>
            <w:tcW w:w="6768" w:type="dxa"/>
            <w:shd w:val="clear" w:color="auto" w:fill="F8FAFC"/>
            <w:tcMar>
              <w:top w:w="90" w:type="dxa"/>
              <w:left w:w="140" w:type="dxa"/>
              <w:bottom w:w="90" w:type="dxa"/>
              <w:right w:w="140" w:type="dxa"/>
            </w:tcMar>
          </w:tcPr>
          <w:p w14:paraId="308E1BC4" w14:textId="77777777" w:rsidR="00376354" w:rsidRDefault="00000000">
            <w:pPr>
              <w:spacing w:after="0" w:line="264" w:lineRule="auto"/>
            </w:pPr>
            <w:r>
              <w:rPr>
                <w:sz w:val="19"/>
              </w:rPr>
              <w:t>4a. If GEMINI_API_KEY is missing or invalid, aiService catches error or triggers rule-based branch.</w:t>
            </w:r>
            <w:r>
              <w:rPr>
                <w:sz w:val="19"/>
              </w:rPr>
              <w:br/>
              <w:t>4b. Deterministic rule-based engine computes natural language string based on metric thresholds.</w:t>
            </w:r>
            <w:r>
              <w:rPr>
                <w:sz w:val="19"/>
              </w:rPr>
              <w:br/>
              <w:t>4c. Controller returns HTTP 200 OK with mock insight flag logged to console.</w:t>
            </w:r>
          </w:p>
        </w:tc>
      </w:tr>
      <w:tr w:rsidR="00376354" w14:paraId="2B649DCF" w14:textId="77777777">
        <w:trPr>
          <w:jc w:val="center"/>
        </w:trPr>
        <w:tc>
          <w:tcPr>
            <w:tcW w:w="2592" w:type="dxa"/>
            <w:shd w:val="clear" w:color="auto" w:fill="FFFFFF"/>
            <w:tcMar>
              <w:top w:w="90" w:type="dxa"/>
              <w:left w:w="140" w:type="dxa"/>
              <w:bottom w:w="90" w:type="dxa"/>
              <w:right w:w="140" w:type="dxa"/>
            </w:tcMar>
          </w:tcPr>
          <w:p w14:paraId="6AB3F2CE" w14:textId="77777777" w:rsidR="00376354" w:rsidRDefault="00000000">
            <w:pPr>
              <w:spacing w:after="0" w:line="264" w:lineRule="auto"/>
            </w:pPr>
            <w:r>
              <w:rPr>
                <w:sz w:val="19"/>
              </w:rPr>
              <w:t>Exception Flow</w:t>
            </w:r>
          </w:p>
        </w:tc>
        <w:tc>
          <w:tcPr>
            <w:tcW w:w="6768" w:type="dxa"/>
            <w:shd w:val="clear" w:color="auto" w:fill="FFFFFF"/>
            <w:tcMar>
              <w:top w:w="90" w:type="dxa"/>
              <w:left w:w="140" w:type="dxa"/>
              <w:bottom w:w="90" w:type="dxa"/>
              <w:right w:w="140" w:type="dxa"/>
            </w:tcMar>
          </w:tcPr>
          <w:p w14:paraId="1476C4B2" w14:textId="77777777" w:rsidR="00376354" w:rsidRDefault="00000000">
            <w:pPr>
              <w:spacing w:after="0" w:line="264" w:lineRule="auto"/>
            </w:pPr>
            <w:r>
              <w:rPr>
                <w:sz w:val="19"/>
              </w:rPr>
              <w:t>1a. If JWT is absent or expired, AuthMiddleware rejects with HTTP 401 Unauthorized.</w:t>
            </w:r>
            <w:r>
              <w:rPr>
                <w:sz w:val="19"/>
              </w:rPr>
              <w:br/>
              <w:t>1b. If required parameters are missing from body, Controller rejects with HTTP 400 Bad Request.</w:t>
            </w:r>
          </w:p>
        </w:tc>
      </w:tr>
    </w:tbl>
    <w:p w14:paraId="4E06CA11" w14:textId="77777777" w:rsidR="00376354" w:rsidRDefault="00376354"/>
    <w:p w14:paraId="7582CD08" w14:textId="77777777" w:rsidR="00376354" w:rsidRDefault="00000000">
      <w:r>
        <w:br w:type="page"/>
      </w:r>
    </w:p>
    <w:p w14:paraId="3600AA76" w14:textId="77777777" w:rsidR="00376354" w:rsidRDefault="00000000">
      <w:pPr>
        <w:keepNext/>
        <w:spacing w:before="360" w:after="120"/>
      </w:pPr>
      <w:r>
        <w:rPr>
          <w:b/>
          <w:color w:val="1B365D"/>
          <w:sz w:val="32"/>
        </w:rPr>
        <w:lastRenderedPageBreak/>
        <w:t>Phase 3: Project Design Phase</w:t>
      </w:r>
    </w:p>
    <w:p w14:paraId="529842C3" w14:textId="77777777" w:rsidR="00376354" w:rsidRDefault="00000000">
      <w:pPr>
        <w:keepNext/>
        <w:spacing w:before="260"/>
      </w:pPr>
      <w:r>
        <w:rPr>
          <w:b/>
          <w:color w:val="2563EB"/>
          <w:sz w:val="26"/>
        </w:rPr>
        <w:t>3.1 Architectural Paradigm &amp; Layered System Topology</w:t>
      </w:r>
    </w:p>
    <w:p w14:paraId="36462123" w14:textId="77777777" w:rsidR="00376354" w:rsidRDefault="00000000">
      <w:r>
        <w:t>AI WeatherWise is engineered using the Model-View-Controller (MVC) architectural pattern, adapted for headless, REST-compliant microservices. The architecture is segregated into five decoupled tiers, ensuring high cohesion and low coupling:</w:t>
      </w:r>
    </w:p>
    <w:p w14:paraId="3B71FD94" w14:textId="77777777" w:rsidR="00376354" w:rsidRDefault="00000000">
      <w:pPr>
        <w:pStyle w:val="ListBullet"/>
        <w:spacing w:after="50"/>
      </w:pPr>
      <w:r>
        <w:t>1. Gateway &amp; Middleware Tier: express.json() for request parsing, cors() for cross-origin security, and custom authMiddleware for token verification.</w:t>
      </w:r>
    </w:p>
    <w:p w14:paraId="1F19E3A5" w14:textId="77777777" w:rsidR="00376354" w:rsidRDefault="00000000">
      <w:pPr>
        <w:pStyle w:val="ListBullet"/>
        <w:spacing w:after="50"/>
      </w:pPr>
      <w:r>
        <w:t>2. Routing Dispatch Tier: Modular route files (authRoutes, locationRoutes, weatherRoutes, aiRoutes) mapping HTTP verbs to controllers.</w:t>
      </w:r>
    </w:p>
    <w:p w14:paraId="3F3EF25B" w14:textId="77777777" w:rsidR="00376354" w:rsidRDefault="00000000">
      <w:pPr>
        <w:pStyle w:val="ListBullet"/>
        <w:spacing w:after="50"/>
      </w:pPr>
      <w:r>
        <w:t>3. Controller Orchestration Tier: Handlers (authController, locationController, weatherController, aiController) validating payloads and managing execution flow.</w:t>
      </w:r>
    </w:p>
    <w:p w14:paraId="6CE4567C" w14:textId="77777777" w:rsidR="00376354" w:rsidRDefault="00000000">
      <w:pPr>
        <w:pStyle w:val="ListBullet"/>
        <w:spacing w:after="50"/>
      </w:pPr>
      <w:r>
        <w:t>4. Service &amp; Integration Tier: Business logic engines (weatherService, aiService) isolating external API queries and fallback generators.</w:t>
      </w:r>
    </w:p>
    <w:p w14:paraId="0ED6D38D" w14:textId="77777777" w:rsidR="00376354" w:rsidRDefault="00000000">
      <w:pPr>
        <w:pStyle w:val="ListBullet"/>
        <w:spacing w:after="50"/>
      </w:pPr>
      <w:r>
        <w:t>5. Data Access &amp; Persistence Tier: Mongoose schemas (User, Location) enforcing schema validation, pre-save hooks, and compound indexes on MongoDB.</w:t>
      </w:r>
    </w:p>
    <w:p w14:paraId="627E8F7A" w14:textId="77777777" w:rsidR="00376354" w:rsidRDefault="00000000">
      <w:pPr>
        <w:keepNext/>
        <w:spacing w:before="260"/>
      </w:pPr>
      <w:r>
        <w:rPr>
          <w:b/>
          <w:color w:val="2563EB"/>
          <w:sz w:val="26"/>
        </w:rPr>
        <w:t>3.2 System Architecture Diagram</w:t>
      </w:r>
    </w:p>
    <w:p w14:paraId="2C53318F" w14:textId="77777777" w:rsidR="00376354" w:rsidRDefault="00000000">
      <w:r>
        <w:t>The end-to-end data and control flow across the architectural layers is illustrated below:</w:t>
      </w:r>
    </w:p>
    <w:tbl>
      <w:tblPr>
        <w:tblW w:w="0" w:type="auto"/>
        <w:jc w:val="center"/>
        <w:tblLook w:val="04A0" w:firstRow="1" w:lastRow="0" w:firstColumn="1" w:lastColumn="0" w:noHBand="0" w:noVBand="1"/>
      </w:tblPr>
      <w:tblGrid>
        <w:gridCol w:w="9360"/>
      </w:tblGrid>
      <w:tr w:rsidR="00376354" w14:paraId="528533A0"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0EA1068E" w14:textId="77777777" w:rsidR="00376354" w:rsidRDefault="00000000">
            <w:pPr>
              <w:spacing w:after="0" w:line="252" w:lineRule="auto"/>
            </w:pPr>
            <w:r>
              <w:rPr>
                <w:rFonts w:ascii="Consolas" w:hAnsi="Consolas"/>
                <w:color w:val="0F172A"/>
                <w:sz w:val="19"/>
              </w:rPr>
              <w:t>+-----------------------------------------------------------------------------------+</w:t>
            </w:r>
            <w:r>
              <w:rPr>
                <w:rFonts w:ascii="Consolas" w:hAnsi="Consolas"/>
                <w:color w:val="0F172A"/>
                <w:sz w:val="19"/>
              </w:rPr>
              <w:br/>
              <w:t>|                             CLIENT APPLICATION LAYER                              |</w:t>
            </w:r>
            <w:r>
              <w:rPr>
                <w:rFonts w:ascii="Consolas" w:hAnsi="Consolas"/>
                <w:color w:val="0F172A"/>
                <w:sz w:val="19"/>
              </w:rPr>
              <w:br/>
              <w:t>|               (Postman Automated Suite / Web UI / Mobile Client)                   |</w:t>
            </w:r>
            <w:r>
              <w:rPr>
                <w:rFonts w:ascii="Consolas" w:hAnsi="Consolas"/>
                <w:color w:val="0F172A"/>
                <w:sz w:val="19"/>
              </w:rPr>
              <w:br/>
              <w:t>+-----------------------------------------+-----------------------------------------+</w:t>
            </w:r>
            <w:r>
              <w:rPr>
                <w:rFonts w:ascii="Consolas" w:hAnsi="Consolas"/>
                <w:color w:val="0F172A"/>
                <w:sz w:val="19"/>
              </w:rPr>
              <w:br/>
              <w:t xml:space="preserve">                                          | HTTP / HTTPS Requests (JSON)</w:t>
            </w:r>
            <w:r>
              <w:rPr>
                <w:rFonts w:ascii="Consolas" w:hAnsi="Consolas"/>
                <w:color w:val="0F172A"/>
                <w:sz w:val="19"/>
              </w:rPr>
              <w:br/>
              <w:t xml:space="preserve">                                          v</w:t>
            </w:r>
            <w:r>
              <w:rPr>
                <w:rFonts w:ascii="Consolas" w:hAnsi="Consolas"/>
                <w:color w:val="0F172A"/>
                <w:sz w:val="19"/>
              </w:rPr>
              <w:br/>
              <w:t>+-----------------------------------------------------------------------------------+</w:t>
            </w:r>
            <w:r>
              <w:rPr>
                <w:rFonts w:ascii="Consolas" w:hAnsi="Consolas"/>
                <w:color w:val="0F172A"/>
                <w:sz w:val="19"/>
              </w:rPr>
              <w:br/>
              <w:t>|                         EXPRESS APPLICATION GATEWAY                               |</w:t>
            </w:r>
            <w:r>
              <w:rPr>
                <w:rFonts w:ascii="Consolas" w:hAnsi="Consolas"/>
                <w:color w:val="0F172A"/>
                <w:sz w:val="19"/>
              </w:rPr>
              <w:br/>
              <w:t>|  - Body Parser (express.json)       - CORS Filter         - Centralized 404/Error  |</w:t>
            </w:r>
            <w:r>
              <w:rPr>
                <w:rFonts w:ascii="Consolas" w:hAnsi="Consolas"/>
                <w:color w:val="0F172A"/>
                <w:sz w:val="19"/>
              </w:rPr>
              <w:br/>
              <w: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                                         |</w:t>
            </w:r>
            <w:r>
              <w:rPr>
                <w:rFonts w:ascii="Consolas" w:hAnsi="Consolas"/>
                <w:color w:val="0F172A"/>
                <w:sz w:val="19"/>
              </w:rPr>
              <w:br/>
              <w:t xml:space="preserve">        [Public Endpoints]                               [Private Endpoints]</w:t>
            </w:r>
            <w:r>
              <w:rPr>
                <w:rFonts w:ascii="Consolas" w:hAnsi="Consolas"/>
                <w:color w:val="0F172A"/>
                <w:sz w:val="19"/>
              </w:rPr>
              <w:br/>
              <w:t xml:space="preserve">                     |                                         |</w:t>
            </w:r>
            <w:r>
              <w:rPr>
                <w:rFonts w:ascii="Consolas" w:hAnsi="Consolas"/>
                <w:color w:val="0F172A"/>
                <w:sz w:val="19"/>
              </w:rPr>
              <w:br/>
              <w:t xml:space="preserve">                     |                          +--------------v--------------+</w:t>
            </w:r>
            <w:r>
              <w:rPr>
                <w:rFonts w:ascii="Consolas" w:hAnsi="Consolas"/>
                <w:color w:val="0F172A"/>
                <w:sz w:val="19"/>
              </w:rPr>
              <w:br/>
              <w:t xml:space="preserve">                     |                          |   JWT authMiddleware Guard   |</w:t>
            </w:r>
            <w:r>
              <w:rPr>
                <w:rFonts w:ascii="Consolas" w:hAnsi="Consolas"/>
                <w:color w:val="0F172A"/>
                <w:sz w:val="19"/>
              </w:rPr>
              <w:br/>
              <w:t xml:space="preserve">                     |                          +--------------+--------------+</w:t>
            </w:r>
            <w:r>
              <w:rPr>
                <w:rFonts w:ascii="Consolas" w:hAnsi="Consolas"/>
                <w:color w:val="0F172A"/>
                <w:sz w:val="19"/>
              </w:rPr>
              <w:br/>
              <w:t xml:space="preserve">                     |                                         |</w:t>
            </w:r>
            <w:r>
              <w:rPr>
                <w:rFonts w:ascii="Consolas" w:hAnsi="Consolas"/>
                <w:color w:val="0F172A"/>
                <w:sz w:val="19"/>
              </w:rPr>
              <w:br/>
              <w:t xml:space="preserve">                     v                                         v</w:t>
            </w:r>
            <w:r>
              <w:rPr>
                <w:rFonts w:ascii="Consolas" w:hAnsi="Consolas"/>
                <w:color w:val="0F172A"/>
                <w:sz w:val="19"/>
              </w:rPr>
              <w:br/>
              <w:t>+--------------------+-----------------------------------------+--------------------+</w:t>
            </w:r>
            <w:r>
              <w:rPr>
                <w:rFonts w:ascii="Consolas" w:hAnsi="Consolas"/>
                <w:color w:val="0F172A"/>
                <w:sz w:val="19"/>
              </w:rPr>
              <w:br/>
              <w:t>|                             CONTROLLER LAYER                                      |</w:t>
            </w:r>
            <w:r>
              <w:rPr>
                <w:rFonts w:ascii="Consolas" w:hAnsi="Consolas"/>
                <w:color w:val="0F172A"/>
                <w:sz w:val="19"/>
              </w:rPr>
              <w:br/>
              <w:t>|   authController   |   locationController   |   weatherController   | aiController|</w:t>
            </w:r>
            <w:r>
              <w:rPr>
                <w:rFonts w:ascii="Consolas" w:hAnsi="Consolas"/>
                <w:color w:val="0F172A"/>
                <w:sz w:val="19"/>
              </w:rPr>
              <w:br/>
              <w:t>+---------+-------------------+-----------------------+---------------------+-------+</w:t>
            </w:r>
            <w:r>
              <w:rPr>
                <w:rFonts w:ascii="Consolas" w:hAnsi="Consolas"/>
                <w:color w:val="0F172A"/>
                <w:sz w:val="19"/>
              </w:rPr>
              <w:br/>
              <w:t xml:space="preserve">          |                   |                       |                     |</w:t>
            </w:r>
            <w:r>
              <w:rPr>
                <w:rFonts w:ascii="Consolas" w:hAnsi="Consolas"/>
                <w:color w:val="0F172A"/>
                <w:sz w:val="19"/>
              </w:rPr>
              <w:br/>
              <w:t xml:space="preserve">          v                   v                       v                     v</w:t>
            </w:r>
            <w:r>
              <w:rPr>
                <w:rFonts w:ascii="Consolas" w:hAnsi="Consolas"/>
                <w:color w:val="0F172A"/>
                <w:sz w:val="19"/>
              </w:rPr>
              <w:br/>
              <w:t>+-------------------+-------------------+   +--------------------+------------------+</w:t>
            </w:r>
            <w:r>
              <w:rPr>
                <w:rFonts w:ascii="Consolas" w:hAnsi="Consolas"/>
                <w:color w:val="0F172A"/>
                <w:sz w:val="19"/>
              </w:rPr>
              <w:br/>
            </w:r>
            <w:r>
              <w:rPr>
                <w:rFonts w:ascii="Consolas" w:hAnsi="Consolas"/>
                <w:color w:val="0F172A"/>
                <w:sz w:val="19"/>
              </w:rPr>
              <w:lastRenderedPageBreak/>
              <w:t>|    MODEL LAYER (Mongoose ODM)         |   |      SERVICE &amp; INTEGRATION LAYER      |</w:t>
            </w:r>
            <w:r>
              <w:rPr>
                <w:rFonts w:ascii="Consolas" w:hAnsi="Consolas"/>
                <w:color w:val="0F172A"/>
                <w:sz w:val="19"/>
              </w:rPr>
              <w:br/>
              <w:t>|  - User Schema (Bcrypt pre-save hook) |   |  - weatherService  |  - aiService     |</w:t>
            </w:r>
            <w:r>
              <w:rPr>
                <w:rFonts w:ascii="Consolas" w:hAnsi="Consolas"/>
                <w:color w:val="0F172A"/>
                <w:sz w:val="19"/>
              </w:rPr>
              <w:br/>
              <w:t>|  - Location Schema (Compound Index)   |   |    (OpenWeatherMap)|    (Google Gemini|</w:t>
            </w:r>
            <w:r>
              <w:rPr>
                <w:rFonts w:ascii="Consolas" w:hAnsi="Consolas"/>
                <w:color w:val="0F172A"/>
                <w:sz w:val="19"/>
              </w:rPr>
              <w:br/>
              <w:t>+-------------------+-------------------+   +---------+----------+--------+---------+</w:t>
            </w:r>
            <w:r>
              <w:rPr>
                <w:rFonts w:ascii="Consolas" w:hAnsi="Consolas"/>
                <w:color w:val="0F172A"/>
                <w:sz w:val="19"/>
              </w:rPr>
              <w:br/>
              <w:t xml:space="preserve">                    |                                 |                   |</w:t>
            </w:r>
            <w:r>
              <w:rPr>
                <w:rFonts w:ascii="Consolas" w:hAnsi="Consolas"/>
                <w:color w:val="0F172A"/>
                <w:sz w:val="19"/>
              </w:rPr>
              <w:br/>
              <w:t xml:space="preserve">                    v                                 v                   v</w:t>
            </w:r>
            <w:r>
              <w:rPr>
                <w:rFonts w:ascii="Consolas" w:hAnsi="Consolas"/>
                <w:color w:val="0F172A"/>
                <w:sz w:val="19"/>
              </w:rPr>
              <w:br/>
              <w:t>+---------------------------------------+   +--------------------+------------------+</w:t>
            </w:r>
            <w:r>
              <w:rPr>
                <w:rFonts w:ascii="Consolas" w:hAnsi="Consolas"/>
                <w:color w:val="0F172A"/>
                <w:sz w:val="19"/>
              </w:rPr>
              <w:br/>
              <w:t>|       MONGODB DATABASE ENGINE         |   | OpenWeatherMap API | Google Gemini AI |</w:t>
            </w:r>
            <w:r>
              <w:rPr>
                <w:rFonts w:ascii="Consolas" w:hAnsi="Consolas"/>
                <w:color w:val="0F172A"/>
                <w:sz w:val="19"/>
              </w:rPr>
              <w:br/>
              <w:t>|   - users collection                  |   | (or Mock Fallback) | (or Mock Fallback|</w:t>
            </w:r>
            <w:r>
              <w:rPr>
                <w:rFonts w:ascii="Consolas" w:hAnsi="Consolas"/>
                <w:color w:val="0F172A"/>
                <w:sz w:val="19"/>
              </w:rPr>
              <w:br/>
              <w:t>|   - locations collection              |   +--------------------+------------------+</w:t>
            </w:r>
            <w:r>
              <w:rPr>
                <w:rFonts w:ascii="Consolas" w:hAnsi="Consolas"/>
                <w:color w:val="0F172A"/>
                <w:sz w:val="19"/>
              </w:rPr>
              <w:br/>
              <w:t>+---------------------------------------+-------------------------------------------+</w:t>
            </w:r>
          </w:p>
        </w:tc>
      </w:tr>
    </w:tbl>
    <w:p w14:paraId="5B1A6A40" w14:textId="77777777" w:rsidR="00376354" w:rsidRDefault="00376354">
      <w:pPr>
        <w:spacing w:after="60"/>
      </w:pPr>
    </w:p>
    <w:p w14:paraId="1F6AED06" w14:textId="77777777" w:rsidR="00376354" w:rsidRDefault="00000000">
      <w:pPr>
        <w:keepNext/>
        <w:spacing w:before="260"/>
      </w:pPr>
      <w:r>
        <w:rPr>
          <w:b/>
          <w:color w:val="2563EB"/>
          <w:sz w:val="26"/>
        </w:rPr>
        <w:t>3.3 Database Design &amp; Entity-Relationship (ER) Modeling</w:t>
      </w:r>
    </w:p>
    <w:p w14:paraId="6413B580" w14:textId="77777777" w:rsidR="00376354" w:rsidRDefault="00000000">
      <w:r>
        <w:t>The persistence layer utilizes MongoDB document structures managed by Mongoose schemas. The architecture establishes a strict One-to-Many (1:N) relationship between Users and Locations.</w:t>
      </w:r>
    </w:p>
    <w:p w14:paraId="6326E3C9" w14:textId="77777777" w:rsidR="00376354" w:rsidRDefault="00000000">
      <w:pPr>
        <w:keepNext/>
        <w:spacing w:before="180" w:after="40"/>
      </w:pPr>
      <w:r>
        <w:rPr>
          <w:b/>
          <w:color w:val="1B365D"/>
          <w:sz w:val="23"/>
        </w:rPr>
        <w:t>User Entity Schema Specification</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728"/>
        <w:gridCol w:w="1440"/>
        <w:gridCol w:w="3312"/>
        <w:gridCol w:w="2880"/>
      </w:tblGrid>
      <w:tr w:rsidR="00376354" w14:paraId="69448085" w14:textId="77777777">
        <w:trPr>
          <w:tblHeader/>
          <w:jc w:val="center"/>
        </w:trPr>
        <w:tc>
          <w:tcPr>
            <w:tcW w:w="1728" w:type="dxa"/>
            <w:shd w:val="clear" w:color="auto" w:fill="1B365D"/>
            <w:tcMar>
              <w:top w:w="120" w:type="dxa"/>
              <w:left w:w="140" w:type="dxa"/>
              <w:bottom w:w="120" w:type="dxa"/>
              <w:right w:w="140" w:type="dxa"/>
            </w:tcMar>
          </w:tcPr>
          <w:p w14:paraId="65FD92A0" w14:textId="77777777" w:rsidR="00376354" w:rsidRDefault="00000000">
            <w:pPr>
              <w:spacing w:after="0" w:line="240" w:lineRule="auto"/>
            </w:pPr>
            <w:r>
              <w:rPr>
                <w:b/>
                <w:color w:val="FFFFFF"/>
                <w:sz w:val="20"/>
              </w:rPr>
              <w:t>Field Name</w:t>
            </w:r>
          </w:p>
        </w:tc>
        <w:tc>
          <w:tcPr>
            <w:tcW w:w="1440" w:type="dxa"/>
            <w:shd w:val="clear" w:color="auto" w:fill="1B365D"/>
            <w:tcMar>
              <w:top w:w="120" w:type="dxa"/>
              <w:left w:w="140" w:type="dxa"/>
              <w:bottom w:w="120" w:type="dxa"/>
              <w:right w:w="140" w:type="dxa"/>
            </w:tcMar>
          </w:tcPr>
          <w:p w14:paraId="4BEEE096" w14:textId="77777777" w:rsidR="00376354" w:rsidRDefault="00000000">
            <w:pPr>
              <w:spacing w:after="0" w:line="240" w:lineRule="auto"/>
            </w:pPr>
            <w:r>
              <w:rPr>
                <w:b/>
                <w:color w:val="FFFFFF"/>
                <w:sz w:val="20"/>
              </w:rPr>
              <w:t>Data Type</w:t>
            </w:r>
          </w:p>
        </w:tc>
        <w:tc>
          <w:tcPr>
            <w:tcW w:w="3312" w:type="dxa"/>
            <w:shd w:val="clear" w:color="auto" w:fill="1B365D"/>
            <w:tcMar>
              <w:top w:w="120" w:type="dxa"/>
              <w:left w:w="140" w:type="dxa"/>
              <w:bottom w:w="120" w:type="dxa"/>
              <w:right w:w="140" w:type="dxa"/>
            </w:tcMar>
          </w:tcPr>
          <w:p w14:paraId="262AB9E1" w14:textId="77777777" w:rsidR="00376354" w:rsidRDefault="00000000">
            <w:pPr>
              <w:spacing w:after="0" w:line="240" w:lineRule="auto"/>
            </w:pPr>
            <w:r>
              <w:rPr>
                <w:b/>
                <w:color w:val="FFFFFF"/>
                <w:sz w:val="20"/>
              </w:rPr>
              <w:t>Constraints / Validation</w:t>
            </w:r>
          </w:p>
        </w:tc>
        <w:tc>
          <w:tcPr>
            <w:tcW w:w="2880" w:type="dxa"/>
            <w:shd w:val="clear" w:color="auto" w:fill="1B365D"/>
            <w:tcMar>
              <w:top w:w="120" w:type="dxa"/>
              <w:left w:w="140" w:type="dxa"/>
              <w:bottom w:w="120" w:type="dxa"/>
              <w:right w:w="140" w:type="dxa"/>
            </w:tcMar>
          </w:tcPr>
          <w:p w14:paraId="5029A8FB" w14:textId="77777777" w:rsidR="00376354" w:rsidRDefault="00000000">
            <w:pPr>
              <w:spacing w:after="0" w:line="240" w:lineRule="auto"/>
            </w:pPr>
            <w:r>
              <w:rPr>
                <w:b/>
                <w:color w:val="FFFFFF"/>
                <w:sz w:val="20"/>
              </w:rPr>
              <w:t>Description</w:t>
            </w:r>
          </w:p>
        </w:tc>
      </w:tr>
      <w:tr w:rsidR="00376354" w14:paraId="231F2FB1" w14:textId="77777777">
        <w:trPr>
          <w:jc w:val="center"/>
        </w:trPr>
        <w:tc>
          <w:tcPr>
            <w:tcW w:w="1728" w:type="dxa"/>
            <w:shd w:val="clear" w:color="auto" w:fill="FFFFFF"/>
            <w:tcMar>
              <w:top w:w="90" w:type="dxa"/>
              <w:left w:w="140" w:type="dxa"/>
              <w:bottom w:w="90" w:type="dxa"/>
              <w:right w:w="140" w:type="dxa"/>
            </w:tcMar>
          </w:tcPr>
          <w:p w14:paraId="04035845" w14:textId="77777777" w:rsidR="00376354" w:rsidRDefault="00000000">
            <w:pPr>
              <w:spacing w:after="0" w:line="264" w:lineRule="auto"/>
            </w:pPr>
            <w:r>
              <w:rPr>
                <w:sz w:val="19"/>
              </w:rPr>
              <w:t>_id</w:t>
            </w:r>
          </w:p>
        </w:tc>
        <w:tc>
          <w:tcPr>
            <w:tcW w:w="1440" w:type="dxa"/>
            <w:shd w:val="clear" w:color="auto" w:fill="FFFFFF"/>
            <w:tcMar>
              <w:top w:w="90" w:type="dxa"/>
              <w:left w:w="140" w:type="dxa"/>
              <w:bottom w:w="90" w:type="dxa"/>
              <w:right w:w="140" w:type="dxa"/>
            </w:tcMar>
          </w:tcPr>
          <w:p w14:paraId="0F5DFC67" w14:textId="77777777" w:rsidR="00376354" w:rsidRDefault="00000000">
            <w:pPr>
              <w:spacing w:after="0" w:line="264" w:lineRule="auto"/>
            </w:pPr>
            <w:r>
              <w:rPr>
                <w:sz w:val="19"/>
              </w:rPr>
              <w:t>ObjectId</w:t>
            </w:r>
          </w:p>
        </w:tc>
        <w:tc>
          <w:tcPr>
            <w:tcW w:w="3312" w:type="dxa"/>
            <w:shd w:val="clear" w:color="auto" w:fill="FFFFFF"/>
            <w:tcMar>
              <w:top w:w="90" w:type="dxa"/>
              <w:left w:w="140" w:type="dxa"/>
              <w:bottom w:w="90" w:type="dxa"/>
              <w:right w:w="140" w:type="dxa"/>
            </w:tcMar>
          </w:tcPr>
          <w:p w14:paraId="23A8AAC6" w14:textId="77777777" w:rsidR="00376354" w:rsidRDefault="00000000">
            <w:pPr>
              <w:spacing w:after="0" w:line="264" w:lineRule="auto"/>
            </w:pPr>
            <w:r>
              <w:rPr>
                <w:sz w:val="19"/>
              </w:rPr>
              <w:t>Primary Key, Auto-generated</w:t>
            </w:r>
          </w:p>
        </w:tc>
        <w:tc>
          <w:tcPr>
            <w:tcW w:w="2880" w:type="dxa"/>
            <w:shd w:val="clear" w:color="auto" w:fill="FFFFFF"/>
            <w:tcMar>
              <w:top w:w="90" w:type="dxa"/>
              <w:left w:w="140" w:type="dxa"/>
              <w:bottom w:w="90" w:type="dxa"/>
              <w:right w:w="140" w:type="dxa"/>
            </w:tcMar>
          </w:tcPr>
          <w:p w14:paraId="18AC3FFB" w14:textId="77777777" w:rsidR="00376354" w:rsidRDefault="00000000">
            <w:pPr>
              <w:spacing w:after="0" w:line="264" w:lineRule="auto"/>
            </w:pPr>
            <w:r>
              <w:rPr>
                <w:sz w:val="19"/>
              </w:rPr>
              <w:t>Unique system identifier for each user.</w:t>
            </w:r>
          </w:p>
        </w:tc>
      </w:tr>
      <w:tr w:rsidR="00376354" w14:paraId="53E3EA4A" w14:textId="77777777">
        <w:trPr>
          <w:jc w:val="center"/>
        </w:trPr>
        <w:tc>
          <w:tcPr>
            <w:tcW w:w="1728" w:type="dxa"/>
            <w:shd w:val="clear" w:color="auto" w:fill="F8FAFC"/>
            <w:tcMar>
              <w:top w:w="90" w:type="dxa"/>
              <w:left w:w="140" w:type="dxa"/>
              <w:bottom w:w="90" w:type="dxa"/>
              <w:right w:w="140" w:type="dxa"/>
            </w:tcMar>
          </w:tcPr>
          <w:p w14:paraId="7E7552EB" w14:textId="77777777" w:rsidR="00376354" w:rsidRDefault="00000000">
            <w:pPr>
              <w:spacing w:after="0" w:line="264" w:lineRule="auto"/>
            </w:pPr>
            <w:r>
              <w:rPr>
                <w:sz w:val="19"/>
              </w:rPr>
              <w:t>name</w:t>
            </w:r>
          </w:p>
        </w:tc>
        <w:tc>
          <w:tcPr>
            <w:tcW w:w="1440" w:type="dxa"/>
            <w:shd w:val="clear" w:color="auto" w:fill="F8FAFC"/>
            <w:tcMar>
              <w:top w:w="90" w:type="dxa"/>
              <w:left w:w="140" w:type="dxa"/>
              <w:bottom w:w="90" w:type="dxa"/>
              <w:right w:w="140" w:type="dxa"/>
            </w:tcMar>
          </w:tcPr>
          <w:p w14:paraId="75FAF55B" w14:textId="77777777" w:rsidR="00376354" w:rsidRDefault="00000000">
            <w:pPr>
              <w:spacing w:after="0" w:line="264" w:lineRule="auto"/>
            </w:pPr>
            <w:r>
              <w:rPr>
                <w:sz w:val="19"/>
              </w:rPr>
              <w:t>String</w:t>
            </w:r>
          </w:p>
        </w:tc>
        <w:tc>
          <w:tcPr>
            <w:tcW w:w="3312" w:type="dxa"/>
            <w:shd w:val="clear" w:color="auto" w:fill="F8FAFC"/>
            <w:tcMar>
              <w:top w:w="90" w:type="dxa"/>
              <w:left w:w="140" w:type="dxa"/>
              <w:bottom w:w="90" w:type="dxa"/>
              <w:right w:w="140" w:type="dxa"/>
            </w:tcMar>
          </w:tcPr>
          <w:p w14:paraId="37A3AB28" w14:textId="77777777" w:rsidR="00376354" w:rsidRDefault="00000000">
            <w:pPr>
              <w:spacing w:after="0" w:line="264" w:lineRule="auto"/>
            </w:pPr>
            <w:r>
              <w:rPr>
                <w:sz w:val="19"/>
              </w:rPr>
              <w:t>Required, Trimmed</w:t>
            </w:r>
          </w:p>
        </w:tc>
        <w:tc>
          <w:tcPr>
            <w:tcW w:w="2880" w:type="dxa"/>
            <w:shd w:val="clear" w:color="auto" w:fill="F8FAFC"/>
            <w:tcMar>
              <w:top w:w="90" w:type="dxa"/>
              <w:left w:w="140" w:type="dxa"/>
              <w:bottom w:w="90" w:type="dxa"/>
              <w:right w:w="140" w:type="dxa"/>
            </w:tcMar>
          </w:tcPr>
          <w:p w14:paraId="1CE9E431" w14:textId="77777777" w:rsidR="00376354" w:rsidRDefault="00000000">
            <w:pPr>
              <w:spacing w:after="0" w:line="264" w:lineRule="auto"/>
            </w:pPr>
            <w:r>
              <w:rPr>
                <w:sz w:val="19"/>
              </w:rPr>
              <w:t>Full name of the registered user.</w:t>
            </w:r>
          </w:p>
        </w:tc>
      </w:tr>
      <w:tr w:rsidR="00376354" w14:paraId="3B4438FC" w14:textId="77777777">
        <w:trPr>
          <w:jc w:val="center"/>
        </w:trPr>
        <w:tc>
          <w:tcPr>
            <w:tcW w:w="1728" w:type="dxa"/>
            <w:shd w:val="clear" w:color="auto" w:fill="FFFFFF"/>
            <w:tcMar>
              <w:top w:w="90" w:type="dxa"/>
              <w:left w:w="140" w:type="dxa"/>
              <w:bottom w:w="90" w:type="dxa"/>
              <w:right w:w="140" w:type="dxa"/>
            </w:tcMar>
          </w:tcPr>
          <w:p w14:paraId="69A00574" w14:textId="77777777" w:rsidR="00376354" w:rsidRDefault="00000000">
            <w:pPr>
              <w:spacing w:after="0" w:line="264" w:lineRule="auto"/>
            </w:pPr>
            <w:r>
              <w:rPr>
                <w:sz w:val="19"/>
              </w:rPr>
              <w:t>email</w:t>
            </w:r>
          </w:p>
        </w:tc>
        <w:tc>
          <w:tcPr>
            <w:tcW w:w="1440" w:type="dxa"/>
            <w:shd w:val="clear" w:color="auto" w:fill="FFFFFF"/>
            <w:tcMar>
              <w:top w:w="90" w:type="dxa"/>
              <w:left w:w="140" w:type="dxa"/>
              <w:bottom w:w="90" w:type="dxa"/>
              <w:right w:w="140" w:type="dxa"/>
            </w:tcMar>
          </w:tcPr>
          <w:p w14:paraId="3AFE148C" w14:textId="77777777" w:rsidR="00376354" w:rsidRDefault="00000000">
            <w:pPr>
              <w:spacing w:after="0" w:line="264" w:lineRule="auto"/>
            </w:pPr>
            <w:r>
              <w:rPr>
                <w:sz w:val="19"/>
              </w:rPr>
              <w:t>String</w:t>
            </w:r>
          </w:p>
        </w:tc>
        <w:tc>
          <w:tcPr>
            <w:tcW w:w="3312" w:type="dxa"/>
            <w:shd w:val="clear" w:color="auto" w:fill="FFFFFF"/>
            <w:tcMar>
              <w:top w:w="90" w:type="dxa"/>
              <w:left w:w="140" w:type="dxa"/>
              <w:bottom w:w="90" w:type="dxa"/>
              <w:right w:w="140" w:type="dxa"/>
            </w:tcMar>
          </w:tcPr>
          <w:p w14:paraId="40671DCB" w14:textId="77777777" w:rsidR="00376354" w:rsidRDefault="00000000">
            <w:pPr>
              <w:spacing w:after="0" w:line="264" w:lineRule="auto"/>
            </w:pPr>
            <w:r>
              <w:rPr>
                <w:sz w:val="19"/>
              </w:rPr>
              <w:t>Required, Unique, Lowercase, Regex validated</w:t>
            </w:r>
          </w:p>
        </w:tc>
        <w:tc>
          <w:tcPr>
            <w:tcW w:w="2880" w:type="dxa"/>
            <w:shd w:val="clear" w:color="auto" w:fill="FFFFFF"/>
            <w:tcMar>
              <w:top w:w="90" w:type="dxa"/>
              <w:left w:w="140" w:type="dxa"/>
              <w:bottom w:w="90" w:type="dxa"/>
              <w:right w:w="140" w:type="dxa"/>
            </w:tcMar>
          </w:tcPr>
          <w:p w14:paraId="4EEED3E8" w14:textId="77777777" w:rsidR="00376354" w:rsidRDefault="00000000">
            <w:pPr>
              <w:spacing w:after="0" w:line="264" w:lineRule="auto"/>
            </w:pPr>
            <w:r>
              <w:rPr>
                <w:sz w:val="19"/>
              </w:rPr>
              <w:t>User email address, serves as login identifier.</w:t>
            </w:r>
          </w:p>
        </w:tc>
      </w:tr>
      <w:tr w:rsidR="00376354" w14:paraId="67AE5FDC" w14:textId="77777777">
        <w:trPr>
          <w:jc w:val="center"/>
        </w:trPr>
        <w:tc>
          <w:tcPr>
            <w:tcW w:w="1728" w:type="dxa"/>
            <w:shd w:val="clear" w:color="auto" w:fill="F8FAFC"/>
            <w:tcMar>
              <w:top w:w="90" w:type="dxa"/>
              <w:left w:w="140" w:type="dxa"/>
              <w:bottom w:w="90" w:type="dxa"/>
              <w:right w:w="140" w:type="dxa"/>
            </w:tcMar>
          </w:tcPr>
          <w:p w14:paraId="434ADCE2" w14:textId="77777777" w:rsidR="00376354" w:rsidRDefault="00000000">
            <w:pPr>
              <w:spacing w:after="0" w:line="264" w:lineRule="auto"/>
            </w:pPr>
            <w:r>
              <w:rPr>
                <w:sz w:val="19"/>
              </w:rPr>
              <w:t>password</w:t>
            </w:r>
          </w:p>
        </w:tc>
        <w:tc>
          <w:tcPr>
            <w:tcW w:w="1440" w:type="dxa"/>
            <w:shd w:val="clear" w:color="auto" w:fill="F8FAFC"/>
            <w:tcMar>
              <w:top w:w="90" w:type="dxa"/>
              <w:left w:w="140" w:type="dxa"/>
              <w:bottom w:w="90" w:type="dxa"/>
              <w:right w:w="140" w:type="dxa"/>
            </w:tcMar>
          </w:tcPr>
          <w:p w14:paraId="2A08B2EE" w14:textId="77777777" w:rsidR="00376354" w:rsidRDefault="00000000">
            <w:pPr>
              <w:spacing w:after="0" w:line="264" w:lineRule="auto"/>
            </w:pPr>
            <w:r>
              <w:rPr>
                <w:sz w:val="19"/>
              </w:rPr>
              <w:t>String</w:t>
            </w:r>
          </w:p>
        </w:tc>
        <w:tc>
          <w:tcPr>
            <w:tcW w:w="3312" w:type="dxa"/>
            <w:shd w:val="clear" w:color="auto" w:fill="F8FAFC"/>
            <w:tcMar>
              <w:top w:w="90" w:type="dxa"/>
              <w:left w:w="140" w:type="dxa"/>
              <w:bottom w:w="90" w:type="dxa"/>
              <w:right w:w="140" w:type="dxa"/>
            </w:tcMar>
          </w:tcPr>
          <w:p w14:paraId="2AC50C5C" w14:textId="77777777" w:rsidR="00376354" w:rsidRDefault="00000000">
            <w:pPr>
              <w:spacing w:after="0" w:line="264" w:lineRule="auto"/>
            </w:pPr>
            <w:r>
              <w:rPr>
                <w:sz w:val="19"/>
              </w:rPr>
              <w:t>Required, Min length 6, Hashed via bcrypt</w:t>
            </w:r>
          </w:p>
        </w:tc>
        <w:tc>
          <w:tcPr>
            <w:tcW w:w="2880" w:type="dxa"/>
            <w:shd w:val="clear" w:color="auto" w:fill="F8FAFC"/>
            <w:tcMar>
              <w:top w:w="90" w:type="dxa"/>
              <w:left w:w="140" w:type="dxa"/>
              <w:bottom w:w="90" w:type="dxa"/>
              <w:right w:w="140" w:type="dxa"/>
            </w:tcMar>
          </w:tcPr>
          <w:p w14:paraId="6477EC3A" w14:textId="77777777" w:rsidR="00376354" w:rsidRDefault="00000000">
            <w:pPr>
              <w:spacing w:after="0" w:line="264" w:lineRule="auto"/>
            </w:pPr>
            <w:r>
              <w:rPr>
                <w:sz w:val="19"/>
              </w:rPr>
              <w:t>Securely stored cryptographic password hash.</w:t>
            </w:r>
          </w:p>
        </w:tc>
      </w:tr>
      <w:tr w:rsidR="00376354" w14:paraId="5E29BE8E" w14:textId="77777777">
        <w:trPr>
          <w:jc w:val="center"/>
        </w:trPr>
        <w:tc>
          <w:tcPr>
            <w:tcW w:w="1728" w:type="dxa"/>
            <w:shd w:val="clear" w:color="auto" w:fill="FFFFFF"/>
            <w:tcMar>
              <w:top w:w="90" w:type="dxa"/>
              <w:left w:w="140" w:type="dxa"/>
              <w:bottom w:w="90" w:type="dxa"/>
              <w:right w:w="140" w:type="dxa"/>
            </w:tcMar>
          </w:tcPr>
          <w:p w14:paraId="27A05F41" w14:textId="77777777" w:rsidR="00376354" w:rsidRDefault="00000000">
            <w:pPr>
              <w:spacing w:after="0" w:line="264" w:lineRule="auto"/>
            </w:pPr>
            <w:r>
              <w:rPr>
                <w:sz w:val="19"/>
              </w:rPr>
              <w:t>createdAt</w:t>
            </w:r>
          </w:p>
        </w:tc>
        <w:tc>
          <w:tcPr>
            <w:tcW w:w="1440" w:type="dxa"/>
            <w:shd w:val="clear" w:color="auto" w:fill="FFFFFF"/>
            <w:tcMar>
              <w:top w:w="90" w:type="dxa"/>
              <w:left w:w="140" w:type="dxa"/>
              <w:bottom w:w="90" w:type="dxa"/>
              <w:right w:w="140" w:type="dxa"/>
            </w:tcMar>
          </w:tcPr>
          <w:p w14:paraId="4E72FC68" w14:textId="77777777" w:rsidR="00376354" w:rsidRDefault="00000000">
            <w:pPr>
              <w:spacing w:after="0" w:line="264" w:lineRule="auto"/>
            </w:pPr>
            <w:r>
              <w:rPr>
                <w:sz w:val="19"/>
              </w:rPr>
              <w:t>Date</w:t>
            </w:r>
          </w:p>
        </w:tc>
        <w:tc>
          <w:tcPr>
            <w:tcW w:w="3312" w:type="dxa"/>
            <w:shd w:val="clear" w:color="auto" w:fill="FFFFFF"/>
            <w:tcMar>
              <w:top w:w="90" w:type="dxa"/>
              <w:left w:w="140" w:type="dxa"/>
              <w:bottom w:w="90" w:type="dxa"/>
              <w:right w:w="140" w:type="dxa"/>
            </w:tcMar>
          </w:tcPr>
          <w:p w14:paraId="2C49F9AC" w14:textId="77777777" w:rsidR="00376354" w:rsidRDefault="00000000">
            <w:pPr>
              <w:spacing w:after="0" w:line="264" w:lineRule="auto"/>
            </w:pPr>
            <w:r>
              <w:rPr>
                <w:sz w:val="19"/>
              </w:rPr>
              <w:t>Auto-generated timestamp</w:t>
            </w:r>
          </w:p>
        </w:tc>
        <w:tc>
          <w:tcPr>
            <w:tcW w:w="2880" w:type="dxa"/>
            <w:shd w:val="clear" w:color="auto" w:fill="FFFFFF"/>
            <w:tcMar>
              <w:top w:w="90" w:type="dxa"/>
              <w:left w:w="140" w:type="dxa"/>
              <w:bottom w:w="90" w:type="dxa"/>
              <w:right w:w="140" w:type="dxa"/>
            </w:tcMar>
          </w:tcPr>
          <w:p w14:paraId="2CFC17CC" w14:textId="77777777" w:rsidR="00376354" w:rsidRDefault="00000000">
            <w:pPr>
              <w:spacing w:after="0" w:line="264" w:lineRule="auto"/>
            </w:pPr>
            <w:r>
              <w:rPr>
                <w:sz w:val="19"/>
              </w:rPr>
              <w:t>Timestamp when account was created.</w:t>
            </w:r>
          </w:p>
        </w:tc>
      </w:tr>
      <w:tr w:rsidR="00376354" w14:paraId="7B026EBB" w14:textId="77777777">
        <w:trPr>
          <w:jc w:val="center"/>
        </w:trPr>
        <w:tc>
          <w:tcPr>
            <w:tcW w:w="1728" w:type="dxa"/>
            <w:shd w:val="clear" w:color="auto" w:fill="F8FAFC"/>
            <w:tcMar>
              <w:top w:w="90" w:type="dxa"/>
              <w:left w:w="140" w:type="dxa"/>
              <w:bottom w:w="90" w:type="dxa"/>
              <w:right w:w="140" w:type="dxa"/>
            </w:tcMar>
          </w:tcPr>
          <w:p w14:paraId="02803870" w14:textId="77777777" w:rsidR="00376354" w:rsidRDefault="00000000">
            <w:pPr>
              <w:spacing w:after="0" w:line="264" w:lineRule="auto"/>
            </w:pPr>
            <w:r>
              <w:rPr>
                <w:sz w:val="19"/>
              </w:rPr>
              <w:t>updatedAt</w:t>
            </w:r>
          </w:p>
        </w:tc>
        <w:tc>
          <w:tcPr>
            <w:tcW w:w="1440" w:type="dxa"/>
            <w:shd w:val="clear" w:color="auto" w:fill="F8FAFC"/>
            <w:tcMar>
              <w:top w:w="90" w:type="dxa"/>
              <w:left w:w="140" w:type="dxa"/>
              <w:bottom w:w="90" w:type="dxa"/>
              <w:right w:w="140" w:type="dxa"/>
            </w:tcMar>
          </w:tcPr>
          <w:p w14:paraId="0C01D4EB" w14:textId="77777777" w:rsidR="00376354" w:rsidRDefault="00000000">
            <w:pPr>
              <w:spacing w:after="0" w:line="264" w:lineRule="auto"/>
            </w:pPr>
            <w:r>
              <w:rPr>
                <w:sz w:val="19"/>
              </w:rPr>
              <w:t>Date</w:t>
            </w:r>
          </w:p>
        </w:tc>
        <w:tc>
          <w:tcPr>
            <w:tcW w:w="3312" w:type="dxa"/>
            <w:shd w:val="clear" w:color="auto" w:fill="F8FAFC"/>
            <w:tcMar>
              <w:top w:w="90" w:type="dxa"/>
              <w:left w:w="140" w:type="dxa"/>
              <w:bottom w:w="90" w:type="dxa"/>
              <w:right w:w="140" w:type="dxa"/>
            </w:tcMar>
          </w:tcPr>
          <w:p w14:paraId="3D51DFA4" w14:textId="77777777" w:rsidR="00376354" w:rsidRDefault="00000000">
            <w:pPr>
              <w:spacing w:after="0" w:line="264" w:lineRule="auto"/>
            </w:pPr>
            <w:r>
              <w:rPr>
                <w:sz w:val="19"/>
              </w:rPr>
              <w:t>Auto-generated timestamp</w:t>
            </w:r>
          </w:p>
        </w:tc>
        <w:tc>
          <w:tcPr>
            <w:tcW w:w="2880" w:type="dxa"/>
            <w:shd w:val="clear" w:color="auto" w:fill="F8FAFC"/>
            <w:tcMar>
              <w:top w:w="90" w:type="dxa"/>
              <w:left w:w="140" w:type="dxa"/>
              <w:bottom w:w="90" w:type="dxa"/>
              <w:right w:w="140" w:type="dxa"/>
            </w:tcMar>
          </w:tcPr>
          <w:p w14:paraId="08FD5DC1" w14:textId="77777777" w:rsidR="00376354" w:rsidRDefault="00000000">
            <w:pPr>
              <w:spacing w:after="0" w:line="264" w:lineRule="auto"/>
            </w:pPr>
            <w:r>
              <w:rPr>
                <w:sz w:val="19"/>
              </w:rPr>
              <w:t>Timestamp when account details were last updated.</w:t>
            </w:r>
          </w:p>
        </w:tc>
      </w:tr>
    </w:tbl>
    <w:p w14:paraId="275EEFED" w14:textId="77777777" w:rsidR="00376354" w:rsidRDefault="00376354"/>
    <w:p w14:paraId="00271179" w14:textId="77777777" w:rsidR="00376354" w:rsidRDefault="00000000">
      <w:pPr>
        <w:keepNext/>
        <w:spacing w:before="180" w:after="40"/>
      </w:pPr>
      <w:r>
        <w:rPr>
          <w:b/>
          <w:color w:val="1B365D"/>
          <w:sz w:val="23"/>
        </w:rPr>
        <w:t>Location Entity Schema Specification</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728"/>
        <w:gridCol w:w="1440"/>
        <w:gridCol w:w="3312"/>
        <w:gridCol w:w="2880"/>
      </w:tblGrid>
      <w:tr w:rsidR="00376354" w14:paraId="58049362" w14:textId="77777777">
        <w:trPr>
          <w:tblHeader/>
          <w:jc w:val="center"/>
        </w:trPr>
        <w:tc>
          <w:tcPr>
            <w:tcW w:w="1728" w:type="dxa"/>
            <w:shd w:val="clear" w:color="auto" w:fill="1B365D"/>
            <w:tcMar>
              <w:top w:w="120" w:type="dxa"/>
              <w:left w:w="140" w:type="dxa"/>
              <w:bottom w:w="120" w:type="dxa"/>
              <w:right w:w="140" w:type="dxa"/>
            </w:tcMar>
          </w:tcPr>
          <w:p w14:paraId="75D5EF2C" w14:textId="77777777" w:rsidR="00376354" w:rsidRDefault="00000000">
            <w:pPr>
              <w:spacing w:after="0" w:line="240" w:lineRule="auto"/>
            </w:pPr>
            <w:r>
              <w:rPr>
                <w:b/>
                <w:color w:val="FFFFFF"/>
                <w:sz w:val="20"/>
              </w:rPr>
              <w:t>Field Name</w:t>
            </w:r>
          </w:p>
        </w:tc>
        <w:tc>
          <w:tcPr>
            <w:tcW w:w="1440" w:type="dxa"/>
            <w:shd w:val="clear" w:color="auto" w:fill="1B365D"/>
            <w:tcMar>
              <w:top w:w="120" w:type="dxa"/>
              <w:left w:w="140" w:type="dxa"/>
              <w:bottom w:w="120" w:type="dxa"/>
              <w:right w:w="140" w:type="dxa"/>
            </w:tcMar>
          </w:tcPr>
          <w:p w14:paraId="2B456F3C" w14:textId="77777777" w:rsidR="00376354" w:rsidRDefault="00000000">
            <w:pPr>
              <w:spacing w:after="0" w:line="240" w:lineRule="auto"/>
            </w:pPr>
            <w:r>
              <w:rPr>
                <w:b/>
                <w:color w:val="FFFFFF"/>
                <w:sz w:val="20"/>
              </w:rPr>
              <w:t>Data Type</w:t>
            </w:r>
          </w:p>
        </w:tc>
        <w:tc>
          <w:tcPr>
            <w:tcW w:w="3312" w:type="dxa"/>
            <w:shd w:val="clear" w:color="auto" w:fill="1B365D"/>
            <w:tcMar>
              <w:top w:w="120" w:type="dxa"/>
              <w:left w:w="140" w:type="dxa"/>
              <w:bottom w:w="120" w:type="dxa"/>
              <w:right w:w="140" w:type="dxa"/>
            </w:tcMar>
          </w:tcPr>
          <w:p w14:paraId="21C92997" w14:textId="77777777" w:rsidR="00376354" w:rsidRDefault="00000000">
            <w:pPr>
              <w:spacing w:after="0" w:line="240" w:lineRule="auto"/>
            </w:pPr>
            <w:r>
              <w:rPr>
                <w:b/>
                <w:color w:val="FFFFFF"/>
                <w:sz w:val="20"/>
              </w:rPr>
              <w:t>Constraints / Validation</w:t>
            </w:r>
          </w:p>
        </w:tc>
        <w:tc>
          <w:tcPr>
            <w:tcW w:w="2880" w:type="dxa"/>
            <w:shd w:val="clear" w:color="auto" w:fill="1B365D"/>
            <w:tcMar>
              <w:top w:w="120" w:type="dxa"/>
              <w:left w:w="140" w:type="dxa"/>
              <w:bottom w:w="120" w:type="dxa"/>
              <w:right w:w="140" w:type="dxa"/>
            </w:tcMar>
          </w:tcPr>
          <w:p w14:paraId="3D4D42B3" w14:textId="77777777" w:rsidR="00376354" w:rsidRDefault="00000000">
            <w:pPr>
              <w:spacing w:after="0" w:line="240" w:lineRule="auto"/>
            </w:pPr>
            <w:r>
              <w:rPr>
                <w:b/>
                <w:color w:val="FFFFFF"/>
                <w:sz w:val="20"/>
              </w:rPr>
              <w:t>Description</w:t>
            </w:r>
          </w:p>
        </w:tc>
      </w:tr>
      <w:tr w:rsidR="00376354" w14:paraId="053D84DB" w14:textId="77777777">
        <w:trPr>
          <w:jc w:val="center"/>
        </w:trPr>
        <w:tc>
          <w:tcPr>
            <w:tcW w:w="1728" w:type="dxa"/>
            <w:shd w:val="clear" w:color="auto" w:fill="FFFFFF"/>
            <w:tcMar>
              <w:top w:w="90" w:type="dxa"/>
              <w:left w:w="140" w:type="dxa"/>
              <w:bottom w:w="90" w:type="dxa"/>
              <w:right w:w="140" w:type="dxa"/>
            </w:tcMar>
          </w:tcPr>
          <w:p w14:paraId="429705F2" w14:textId="77777777" w:rsidR="00376354" w:rsidRDefault="00000000">
            <w:pPr>
              <w:spacing w:after="0" w:line="264" w:lineRule="auto"/>
            </w:pPr>
            <w:r>
              <w:rPr>
                <w:sz w:val="19"/>
              </w:rPr>
              <w:t>_id</w:t>
            </w:r>
          </w:p>
        </w:tc>
        <w:tc>
          <w:tcPr>
            <w:tcW w:w="1440" w:type="dxa"/>
            <w:shd w:val="clear" w:color="auto" w:fill="FFFFFF"/>
            <w:tcMar>
              <w:top w:w="90" w:type="dxa"/>
              <w:left w:w="140" w:type="dxa"/>
              <w:bottom w:w="90" w:type="dxa"/>
              <w:right w:w="140" w:type="dxa"/>
            </w:tcMar>
          </w:tcPr>
          <w:p w14:paraId="36CBEB9B" w14:textId="77777777" w:rsidR="00376354" w:rsidRDefault="00000000">
            <w:pPr>
              <w:spacing w:after="0" w:line="264" w:lineRule="auto"/>
            </w:pPr>
            <w:r>
              <w:rPr>
                <w:sz w:val="19"/>
              </w:rPr>
              <w:t>ObjectId</w:t>
            </w:r>
          </w:p>
        </w:tc>
        <w:tc>
          <w:tcPr>
            <w:tcW w:w="3312" w:type="dxa"/>
            <w:shd w:val="clear" w:color="auto" w:fill="FFFFFF"/>
            <w:tcMar>
              <w:top w:w="90" w:type="dxa"/>
              <w:left w:w="140" w:type="dxa"/>
              <w:bottom w:w="90" w:type="dxa"/>
              <w:right w:w="140" w:type="dxa"/>
            </w:tcMar>
          </w:tcPr>
          <w:p w14:paraId="481A7937" w14:textId="77777777" w:rsidR="00376354" w:rsidRDefault="00000000">
            <w:pPr>
              <w:spacing w:after="0" w:line="264" w:lineRule="auto"/>
            </w:pPr>
            <w:r>
              <w:rPr>
                <w:sz w:val="19"/>
              </w:rPr>
              <w:t>Primary Key, Auto-generated</w:t>
            </w:r>
          </w:p>
        </w:tc>
        <w:tc>
          <w:tcPr>
            <w:tcW w:w="2880" w:type="dxa"/>
            <w:shd w:val="clear" w:color="auto" w:fill="FFFFFF"/>
            <w:tcMar>
              <w:top w:w="90" w:type="dxa"/>
              <w:left w:w="140" w:type="dxa"/>
              <w:bottom w:w="90" w:type="dxa"/>
              <w:right w:w="140" w:type="dxa"/>
            </w:tcMar>
          </w:tcPr>
          <w:p w14:paraId="3AA92000" w14:textId="77777777" w:rsidR="00376354" w:rsidRDefault="00000000">
            <w:pPr>
              <w:spacing w:after="0" w:line="264" w:lineRule="auto"/>
            </w:pPr>
            <w:r>
              <w:rPr>
                <w:sz w:val="19"/>
              </w:rPr>
              <w:t>Unique identifier for each saved location.</w:t>
            </w:r>
          </w:p>
        </w:tc>
      </w:tr>
      <w:tr w:rsidR="00376354" w14:paraId="569A104B" w14:textId="77777777">
        <w:trPr>
          <w:jc w:val="center"/>
        </w:trPr>
        <w:tc>
          <w:tcPr>
            <w:tcW w:w="1728" w:type="dxa"/>
            <w:shd w:val="clear" w:color="auto" w:fill="F8FAFC"/>
            <w:tcMar>
              <w:top w:w="90" w:type="dxa"/>
              <w:left w:w="140" w:type="dxa"/>
              <w:bottom w:w="90" w:type="dxa"/>
              <w:right w:w="140" w:type="dxa"/>
            </w:tcMar>
          </w:tcPr>
          <w:p w14:paraId="241E8BC5" w14:textId="77777777" w:rsidR="00376354" w:rsidRDefault="00000000">
            <w:pPr>
              <w:spacing w:after="0" w:line="264" w:lineRule="auto"/>
            </w:pPr>
            <w:r>
              <w:rPr>
                <w:sz w:val="19"/>
              </w:rPr>
              <w:t>city</w:t>
            </w:r>
          </w:p>
        </w:tc>
        <w:tc>
          <w:tcPr>
            <w:tcW w:w="1440" w:type="dxa"/>
            <w:shd w:val="clear" w:color="auto" w:fill="F8FAFC"/>
            <w:tcMar>
              <w:top w:w="90" w:type="dxa"/>
              <w:left w:w="140" w:type="dxa"/>
              <w:bottom w:w="90" w:type="dxa"/>
              <w:right w:w="140" w:type="dxa"/>
            </w:tcMar>
          </w:tcPr>
          <w:p w14:paraId="42E4BF9C" w14:textId="77777777" w:rsidR="00376354" w:rsidRDefault="00000000">
            <w:pPr>
              <w:spacing w:after="0" w:line="264" w:lineRule="auto"/>
            </w:pPr>
            <w:r>
              <w:rPr>
                <w:sz w:val="19"/>
              </w:rPr>
              <w:t>String</w:t>
            </w:r>
          </w:p>
        </w:tc>
        <w:tc>
          <w:tcPr>
            <w:tcW w:w="3312" w:type="dxa"/>
            <w:shd w:val="clear" w:color="auto" w:fill="F8FAFC"/>
            <w:tcMar>
              <w:top w:w="90" w:type="dxa"/>
              <w:left w:w="140" w:type="dxa"/>
              <w:bottom w:w="90" w:type="dxa"/>
              <w:right w:w="140" w:type="dxa"/>
            </w:tcMar>
          </w:tcPr>
          <w:p w14:paraId="5C97A29B" w14:textId="77777777" w:rsidR="00376354" w:rsidRDefault="00000000">
            <w:pPr>
              <w:spacing w:after="0" w:line="264" w:lineRule="auto"/>
            </w:pPr>
            <w:r>
              <w:rPr>
                <w:sz w:val="19"/>
              </w:rPr>
              <w:t>Required, Trimmed</w:t>
            </w:r>
          </w:p>
        </w:tc>
        <w:tc>
          <w:tcPr>
            <w:tcW w:w="2880" w:type="dxa"/>
            <w:shd w:val="clear" w:color="auto" w:fill="F8FAFC"/>
            <w:tcMar>
              <w:top w:w="90" w:type="dxa"/>
              <w:left w:w="140" w:type="dxa"/>
              <w:bottom w:w="90" w:type="dxa"/>
              <w:right w:w="140" w:type="dxa"/>
            </w:tcMar>
          </w:tcPr>
          <w:p w14:paraId="4045F378" w14:textId="77777777" w:rsidR="00376354" w:rsidRDefault="00000000">
            <w:pPr>
              <w:spacing w:after="0" w:line="264" w:lineRule="auto"/>
            </w:pPr>
            <w:r>
              <w:rPr>
                <w:sz w:val="19"/>
              </w:rPr>
              <w:t>Name of the saved city (e.g. Tokyo, London).</w:t>
            </w:r>
          </w:p>
        </w:tc>
      </w:tr>
      <w:tr w:rsidR="00376354" w14:paraId="56EBDEF6" w14:textId="77777777">
        <w:trPr>
          <w:jc w:val="center"/>
        </w:trPr>
        <w:tc>
          <w:tcPr>
            <w:tcW w:w="1728" w:type="dxa"/>
            <w:shd w:val="clear" w:color="auto" w:fill="FFFFFF"/>
            <w:tcMar>
              <w:top w:w="90" w:type="dxa"/>
              <w:left w:w="140" w:type="dxa"/>
              <w:bottom w:w="90" w:type="dxa"/>
              <w:right w:w="140" w:type="dxa"/>
            </w:tcMar>
          </w:tcPr>
          <w:p w14:paraId="6F6FF4F2" w14:textId="77777777" w:rsidR="00376354" w:rsidRDefault="00000000">
            <w:pPr>
              <w:spacing w:after="0" w:line="264" w:lineRule="auto"/>
            </w:pPr>
            <w:r>
              <w:rPr>
                <w:sz w:val="19"/>
              </w:rPr>
              <w:t>country</w:t>
            </w:r>
          </w:p>
        </w:tc>
        <w:tc>
          <w:tcPr>
            <w:tcW w:w="1440" w:type="dxa"/>
            <w:shd w:val="clear" w:color="auto" w:fill="FFFFFF"/>
            <w:tcMar>
              <w:top w:w="90" w:type="dxa"/>
              <w:left w:w="140" w:type="dxa"/>
              <w:bottom w:w="90" w:type="dxa"/>
              <w:right w:w="140" w:type="dxa"/>
            </w:tcMar>
          </w:tcPr>
          <w:p w14:paraId="3514D0BD" w14:textId="77777777" w:rsidR="00376354" w:rsidRDefault="00000000">
            <w:pPr>
              <w:spacing w:after="0" w:line="264" w:lineRule="auto"/>
            </w:pPr>
            <w:r>
              <w:rPr>
                <w:sz w:val="19"/>
              </w:rPr>
              <w:t>String</w:t>
            </w:r>
          </w:p>
        </w:tc>
        <w:tc>
          <w:tcPr>
            <w:tcW w:w="3312" w:type="dxa"/>
            <w:shd w:val="clear" w:color="auto" w:fill="FFFFFF"/>
            <w:tcMar>
              <w:top w:w="90" w:type="dxa"/>
              <w:left w:w="140" w:type="dxa"/>
              <w:bottom w:w="90" w:type="dxa"/>
              <w:right w:w="140" w:type="dxa"/>
            </w:tcMar>
          </w:tcPr>
          <w:p w14:paraId="7A98C0FE" w14:textId="77777777" w:rsidR="00376354" w:rsidRDefault="00000000">
            <w:pPr>
              <w:spacing w:after="0" w:line="264" w:lineRule="auto"/>
            </w:pPr>
            <w:r>
              <w:rPr>
                <w:sz w:val="19"/>
              </w:rPr>
              <w:t>Required, Trimmed</w:t>
            </w:r>
          </w:p>
        </w:tc>
        <w:tc>
          <w:tcPr>
            <w:tcW w:w="2880" w:type="dxa"/>
            <w:shd w:val="clear" w:color="auto" w:fill="FFFFFF"/>
            <w:tcMar>
              <w:top w:w="90" w:type="dxa"/>
              <w:left w:w="140" w:type="dxa"/>
              <w:bottom w:w="90" w:type="dxa"/>
              <w:right w:w="140" w:type="dxa"/>
            </w:tcMar>
          </w:tcPr>
          <w:p w14:paraId="5130C469" w14:textId="77777777" w:rsidR="00376354" w:rsidRDefault="00000000">
            <w:pPr>
              <w:spacing w:after="0" w:line="264" w:lineRule="auto"/>
            </w:pPr>
            <w:r>
              <w:rPr>
                <w:sz w:val="19"/>
              </w:rPr>
              <w:t>Name or code of the country (e.g. Japan, UK).</w:t>
            </w:r>
          </w:p>
        </w:tc>
      </w:tr>
      <w:tr w:rsidR="00376354" w14:paraId="731C311A" w14:textId="77777777">
        <w:trPr>
          <w:jc w:val="center"/>
        </w:trPr>
        <w:tc>
          <w:tcPr>
            <w:tcW w:w="1728" w:type="dxa"/>
            <w:shd w:val="clear" w:color="auto" w:fill="F8FAFC"/>
            <w:tcMar>
              <w:top w:w="90" w:type="dxa"/>
              <w:left w:w="140" w:type="dxa"/>
              <w:bottom w:w="90" w:type="dxa"/>
              <w:right w:w="140" w:type="dxa"/>
            </w:tcMar>
          </w:tcPr>
          <w:p w14:paraId="31D57602" w14:textId="77777777" w:rsidR="00376354" w:rsidRDefault="00000000">
            <w:pPr>
              <w:spacing w:after="0" w:line="264" w:lineRule="auto"/>
            </w:pPr>
            <w:r>
              <w:rPr>
                <w:sz w:val="19"/>
              </w:rPr>
              <w:lastRenderedPageBreak/>
              <w:t>user</w:t>
            </w:r>
          </w:p>
        </w:tc>
        <w:tc>
          <w:tcPr>
            <w:tcW w:w="1440" w:type="dxa"/>
            <w:shd w:val="clear" w:color="auto" w:fill="F8FAFC"/>
            <w:tcMar>
              <w:top w:w="90" w:type="dxa"/>
              <w:left w:w="140" w:type="dxa"/>
              <w:bottom w:w="90" w:type="dxa"/>
              <w:right w:w="140" w:type="dxa"/>
            </w:tcMar>
          </w:tcPr>
          <w:p w14:paraId="651D011E" w14:textId="77777777" w:rsidR="00376354" w:rsidRDefault="00000000">
            <w:pPr>
              <w:spacing w:after="0" w:line="264" w:lineRule="auto"/>
            </w:pPr>
            <w:r>
              <w:rPr>
                <w:sz w:val="19"/>
              </w:rPr>
              <w:t>ObjectId</w:t>
            </w:r>
          </w:p>
        </w:tc>
        <w:tc>
          <w:tcPr>
            <w:tcW w:w="3312" w:type="dxa"/>
            <w:shd w:val="clear" w:color="auto" w:fill="F8FAFC"/>
            <w:tcMar>
              <w:top w:w="90" w:type="dxa"/>
              <w:left w:w="140" w:type="dxa"/>
              <w:bottom w:w="90" w:type="dxa"/>
              <w:right w:w="140" w:type="dxa"/>
            </w:tcMar>
          </w:tcPr>
          <w:p w14:paraId="24C0C64C" w14:textId="77777777" w:rsidR="00376354" w:rsidRDefault="00000000">
            <w:pPr>
              <w:spacing w:after="0" w:line="264" w:lineRule="auto"/>
            </w:pPr>
            <w:r>
              <w:rPr>
                <w:sz w:val="19"/>
              </w:rPr>
              <w:t>Required, Ref: 'User'</w:t>
            </w:r>
          </w:p>
        </w:tc>
        <w:tc>
          <w:tcPr>
            <w:tcW w:w="2880" w:type="dxa"/>
            <w:shd w:val="clear" w:color="auto" w:fill="F8FAFC"/>
            <w:tcMar>
              <w:top w:w="90" w:type="dxa"/>
              <w:left w:w="140" w:type="dxa"/>
              <w:bottom w:w="90" w:type="dxa"/>
              <w:right w:w="140" w:type="dxa"/>
            </w:tcMar>
          </w:tcPr>
          <w:p w14:paraId="128428C1" w14:textId="77777777" w:rsidR="00376354" w:rsidRDefault="00000000">
            <w:pPr>
              <w:spacing w:after="0" w:line="264" w:lineRule="auto"/>
            </w:pPr>
            <w:r>
              <w:rPr>
                <w:sz w:val="19"/>
              </w:rPr>
              <w:t>Foreign Key reference linking location to User.</w:t>
            </w:r>
          </w:p>
        </w:tc>
      </w:tr>
      <w:tr w:rsidR="00376354" w14:paraId="49290131" w14:textId="77777777">
        <w:trPr>
          <w:jc w:val="center"/>
        </w:trPr>
        <w:tc>
          <w:tcPr>
            <w:tcW w:w="1728" w:type="dxa"/>
            <w:shd w:val="clear" w:color="auto" w:fill="FFFFFF"/>
            <w:tcMar>
              <w:top w:w="90" w:type="dxa"/>
              <w:left w:w="140" w:type="dxa"/>
              <w:bottom w:w="90" w:type="dxa"/>
              <w:right w:w="140" w:type="dxa"/>
            </w:tcMar>
          </w:tcPr>
          <w:p w14:paraId="1B94AD1B" w14:textId="77777777" w:rsidR="00376354" w:rsidRDefault="00000000">
            <w:pPr>
              <w:spacing w:after="0" w:line="264" w:lineRule="auto"/>
            </w:pPr>
            <w:r>
              <w:rPr>
                <w:sz w:val="19"/>
              </w:rPr>
              <w:t>createdAt</w:t>
            </w:r>
          </w:p>
        </w:tc>
        <w:tc>
          <w:tcPr>
            <w:tcW w:w="1440" w:type="dxa"/>
            <w:shd w:val="clear" w:color="auto" w:fill="FFFFFF"/>
            <w:tcMar>
              <w:top w:w="90" w:type="dxa"/>
              <w:left w:w="140" w:type="dxa"/>
              <w:bottom w:w="90" w:type="dxa"/>
              <w:right w:w="140" w:type="dxa"/>
            </w:tcMar>
          </w:tcPr>
          <w:p w14:paraId="31C1A59F" w14:textId="77777777" w:rsidR="00376354" w:rsidRDefault="00000000">
            <w:pPr>
              <w:spacing w:after="0" w:line="264" w:lineRule="auto"/>
            </w:pPr>
            <w:r>
              <w:rPr>
                <w:sz w:val="19"/>
              </w:rPr>
              <w:t>Date</w:t>
            </w:r>
          </w:p>
        </w:tc>
        <w:tc>
          <w:tcPr>
            <w:tcW w:w="3312" w:type="dxa"/>
            <w:shd w:val="clear" w:color="auto" w:fill="FFFFFF"/>
            <w:tcMar>
              <w:top w:w="90" w:type="dxa"/>
              <w:left w:w="140" w:type="dxa"/>
              <w:bottom w:w="90" w:type="dxa"/>
              <w:right w:w="140" w:type="dxa"/>
            </w:tcMar>
          </w:tcPr>
          <w:p w14:paraId="6CFBA32B" w14:textId="77777777" w:rsidR="00376354" w:rsidRDefault="00000000">
            <w:pPr>
              <w:spacing w:after="0" w:line="264" w:lineRule="auto"/>
            </w:pPr>
            <w:r>
              <w:rPr>
                <w:sz w:val="19"/>
              </w:rPr>
              <w:t>Auto-generated timestamp</w:t>
            </w:r>
          </w:p>
        </w:tc>
        <w:tc>
          <w:tcPr>
            <w:tcW w:w="2880" w:type="dxa"/>
            <w:shd w:val="clear" w:color="auto" w:fill="FFFFFF"/>
            <w:tcMar>
              <w:top w:w="90" w:type="dxa"/>
              <w:left w:w="140" w:type="dxa"/>
              <w:bottom w:w="90" w:type="dxa"/>
              <w:right w:w="140" w:type="dxa"/>
            </w:tcMar>
          </w:tcPr>
          <w:p w14:paraId="0CAFA3BB" w14:textId="77777777" w:rsidR="00376354" w:rsidRDefault="00000000">
            <w:pPr>
              <w:spacing w:after="0" w:line="264" w:lineRule="auto"/>
            </w:pPr>
            <w:r>
              <w:rPr>
                <w:sz w:val="19"/>
              </w:rPr>
              <w:t>Timestamp of when location was saved.</w:t>
            </w:r>
          </w:p>
        </w:tc>
      </w:tr>
      <w:tr w:rsidR="00376354" w14:paraId="12A82D42" w14:textId="77777777">
        <w:trPr>
          <w:jc w:val="center"/>
        </w:trPr>
        <w:tc>
          <w:tcPr>
            <w:tcW w:w="1728" w:type="dxa"/>
            <w:shd w:val="clear" w:color="auto" w:fill="F8FAFC"/>
            <w:tcMar>
              <w:top w:w="90" w:type="dxa"/>
              <w:left w:w="140" w:type="dxa"/>
              <w:bottom w:w="90" w:type="dxa"/>
              <w:right w:w="140" w:type="dxa"/>
            </w:tcMar>
          </w:tcPr>
          <w:p w14:paraId="451FA0D9" w14:textId="77777777" w:rsidR="00376354" w:rsidRDefault="00000000">
            <w:pPr>
              <w:spacing w:after="0" w:line="264" w:lineRule="auto"/>
            </w:pPr>
            <w:r>
              <w:rPr>
                <w:sz w:val="19"/>
              </w:rPr>
              <w:t>updatedAt</w:t>
            </w:r>
          </w:p>
        </w:tc>
        <w:tc>
          <w:tcPr>
            <w:tcW w:w="1440" w:type="dxa"/>
            <w:shd w:val="clear" w:color="auto" w:fill="F8FAFC"/>
            <w:tcMar>
              <w:top w:w="90" w:type="dxa"/>
              <w:left w:w="140" w:type="dxa"/>
              <w:bottom w:w="90" w:type="dxa"/>
              <w:right w:w="140" w:type="dxa"/>
            </w:tcMar>
          </w:tcPr>
          <w:p w14:paraId="696A7BD2" w14:textId="77777777" w:rsidR="00376354" w:rsidRDefault="00000000">
            <w:pPr>
              <w:spacing w:after="0" w:line="264" w:lineRule="auto"/>
            </w:pPr>
            <w:r>
              <w:rPr>
                <w:sz w:val="19"/>
              </w:rPr>
              <w:t>Date</w:t>
            </w:r>
          </w:p>
        </w:tc>
        <w:tc>
          <w:tcPr>
            <w:tcW w:w="3312" w:type="dxa"/>
            <w:shd w:val="clear" w:color="auto" w:fill="F8FAFC"/>
            <w:tcMar>
              <w:top w:w="90" w:type="dxa"/>
              <w:left w:w="140" w:type="dxa"/>
              <w:bottom w:w="90" w:type="dxa"/>
              <w:right w:w="140" w:type="dxa"/>
            </w:tcMar>
          </w:tcPr>
          <w:p w14:paraId="351D2312" w14:textId="77777777" w:rsidR="00376354" w:rsidRDefault="00000000">
            <w:pPr>
              <w:spacing w:after="0" w:line="264" w:lineRule="auto"/>
            </w:pPr>
            <w:r>
              <w:rPr>
                <w:sz w:val="19"/>
              </w:rPr>
              <w:t>Auto-generated timestamp</w:t>
            </w:r>
          </w:p>
        </w:tc>
        <w:tc>
          <w:tcPr>
            <w:tcW w:w="2880" w:type="dxa"/>
            <w:shd w:val="clear" w:color="auto" w:fill="F8FAFC"/>
            <w:tcMar>
              <w:top w:w="90" w:type="dxa"/>
              <w:left w:w="140" w:type="dxa"/>
              <w:bottom w:w="90" w:type="dxa"/>
              <w:right w:w="140" w:type="dxa"/>
            </w:tcMar>
          </w:tcPr>
          <w:p w14:paraId="39D74614" w14:textId="77777777" w:rsidR="00376354" w:rsidRDefault="00000000">
            <w:pPr>
              <w:spacing w:after="0" w:line="264" w:lineRule="auto"/>
            </w:pPr>
            <w:r>
              <w:rPr>
                <w:sz w:val="19"/>
              </w:rPr>
              <w:t>Timestamp of last modification.</w:t>
            </w:r>
          </w:p>
        </w:tc>
      </w:tr>
    </w:tbl>
    <w:p w14:paraId="58DCF519" w14:textId="77777777" w:rsidR="00376354" w:rsidRDefault="00376354"/>
    <w:tbl>
      <w:tblPr>
        <w:tblW w:w="0" w:type="auto"/>
        <w:jc w:val="center"/>
        <w:tblLook w:val="04A0" w:firstRow="1" w:lastRow="0" w:firstColumn="1" w:lastColumn="0" w:noHBand="0" w:noVBand="1"/>
      </w:tblPr>
      <w:tblGrid>
        <w:gridCol w:w="9360"/>
      </w:tblGrid>
      <w:tr w:rsidR="00376354" w14:paraId="186CA12D" w14:textId="77777777">
        <w:trPr>
          <w:jc w:val="center"/>
        </w:trPr>
        <w:tc>
          <w:tcPr>
            <w:tcW w:w="9360" w:type="dxa"/>
            <w:tcBorders>
              <w:left w:val="single" w:sz="24" w:space="0" w:color="2563EB"/>
            </w:tcBorders>
            <w:shd w:val="clear" w:color="auto" w:fill="F0F7FF"/>
            <w:tcMar>
              <w:top w:w="140" w:type="dxa"/>
              <w:left w:w="200" w:type="dxa"/>
              <w:bottom w:w="140" w:type="dxa"/>
              <w:right w:w="160" w:type="dxa"/>
            </w:tcMar>
          </w:tcPr>
          <w:p w14:paraId="2FB39BCC" w14:textId="77777777" w:rsidR="00376354" w:rsidRDefault="00000000">
            <w:pPr>
              <w:spacing w:after="40"/>
            </w:pPr>
            <w:r>
              <w:rPr>
                <w:b/>
                <w:color w:val="2563EB"/>
                <w:sz w:val="21"/>
              </w:rPr>
              <w:t xml:space="preserve">📌 Compound Index Optimization: </w:t>
            </w:r>
            <w:r>
              <w:rPr>
                <w:sz w:val="20"/>
              </w:rPr>
              <w:t>To maintain pristine database integrity without artificially restricting other users, the Location schema enforces a compound unique index: locationSchema.index({ user: 1, city: 1, country: 1 }, { unique: true }). This guarantees that a specific user cannot duplicate a city in their favorites list, while allowing different users to freely save the same city.</w:t>
            </w:r>
          </w:p>
        </w:tc>
      </w:tr>
    </w:tbl>
    <w:p w14:paraId="1A6FFA71" w14:textId="77777777" w:rsidR="00376354" w:rsidRDefault="00376354">
      <w:pPr>
        <w:spacing w:after="60"/>
      </w:pPr>
    </w:p>
    <w:p w14:paraId="54E77247" w14:textId="77777777" w:rsidR="00376354" w:rsidRDefault="00000000">
      <w:pPr>
        <w:keepNext/>
        <w:spacing w:before="260"/>
      </w:pPr>
      <w:r>
        <w:rPr>
          <w:b/>
          <w:color w:val="2563EB"/>
          <w:sz w:val="26"/>
        </w:rPr>
        <w:t>3.4 Data Flow Diagrams (DFD)</w:t>
      </w:r>
    </w:p>
    <w:p w14:paraId="4E17F498" w14:textId="77777777" w:rsidR="00376354" w:rsidRDefault="00000000">
      <w:r>
        <w:t>Data flows are documented at multiple abstraction levels:</w:t>
      </w:r>
    </w:p>
    <w:p w14:paraId="080F4D27" w14:textId="77777777" w:rsidR="00376354" w:rsidRDefault="00000000">
      <w:pPr>
        <w:pStyle w:val="ListBullet"/>
        <w:spacing w:after="50"/>
      </w:pPr>
      <w:r>
        <w:t>DFD Level 0 (Context Diagram): User initiates HTTP requests -&gt; AI WeatherWise Gateway -&gt; Processes requests using MongoDB and External APIs -&gt; Returns structured JSON responses.</w:t>
      </w:r>
    </w:p>
    <w:p w14:paraId="4E0F9427" w14:textId="77777777" w:rsidR="00376354" w:rsidRDefault="00000000">
      <w:pPr>
        <w:pStyle w:val="ListBullet"/>
        <w:spacing w:after="50"/>
      </w:pPr>
      <w:r>
        <w:t>DFD Level 1 (Subsystem Deconstruction): 1.0 Auth Subsystem (Register/Login/Token issuance); 2.0 Location Management Subsystem (CRUD operations mapped to MongoDB); 3.0 Weather Retrieval Subsystem (OpenWeatherMap query + fallback); 4.0 AI Insights Subsystem (Prompt formatting + Gemini inference).</w:t>
      </w:r>
    </w:p>
    <w:p w14:paraId="46B384D8" w14:textId="77777777" w:rsidR="00376354" w:rsidRDefault="00000000">
      <w:pPr>
        <w:pStyle w:val="ListBullet"/>
        <w:spacing w:after="50"/>
      </w:pPr>
      <w:r>
        <w:t>DFD Level 2 (AI Insight Pipeline): User request -&gt; authMiddleware verifies token -&gt; aiController extracts temperature/condition -&gt; aiService checks GEMINI_API_KEY -&gt; (Path A: Live Gemini API query -&gt; Return text) OR (Path B: Exception/Missing key -&gt; Rule-based generator) -&gt; Return JSON.</w:t>
      </w:r>
    </w:p>
    <w:p w14:paraId="6FFC22CA" w14:textId="77777777" w:rsidR="00376354" w:rsidRDefault="00000000">
      <w:pPr>
        <w:keepNext/>
        <w:spacing w:before="260"/>
      </w:pPr>
      <w:r>
        <w:rPr>
          <w:b/>
          <w:color w:val="2563EB"/>
          <w:sz w:val="26"/>
        </w:rPr>
        <w:t>3.5 API Contract Standards &amp; Response Envelopes</w:t>
      </w:r>
    </w:p>
    <w:p w14:paraId="36CF94CC" w14:textId="77777777" w:rsidR="00376354" w:rsidRDefault="00000000">
      <w:r>
        <w:t>All API endpoints adhere to strict RESTful conventions and return standardized JSON envelopes:</w:t>
      </w:r>
    </w:p>
    <w:tbl>
      <w:tblPr>
        <w:tblW w:w="0" w:type="auto"/>
        <w:jc w:val="center"/>
        <w:tblLook w:val="04A0" w:firstRow="1" w:lastRow="0" w:firstColumn="1" w:lastColumn="0" w:noHBand="0" w:noVBand="1"/>
      </w:tblPr>
      <w:tblGrid>
        <w:gridCol w:w="9360"/>
      </w:tblGrid>
      <w:tr w:rsidR="00376354" w14:paraId="1EFBE744"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548C21DC" w14:textId="77777777" w:rsidR="00376354" w:rsidRDefault="00000000">
            <w:pPr>
              <w:spacing w:after="0" w:line="252" w:lineRule="auto"/>
            </w:pPr>
            <w:r>
              <w:rPr>
                <w:rFonts w:ascii="Consolas" w:hAnsi="Consolas"/>
                <w:color w:val="0F172A"/>
                <w:sz w:val="19"/>
              </w:rPr>
              <w:t>// Standard Success Envelope (HTTP 200 / 201)</w:t>
            </w:r>
            <w:r>
              <w:rPr>
                <w:rFonts w:ascii="Consolas" w:hAnsi="Consolas"/>
                <w:color w:val="0F172A"/>
                <w:sz w:val="19"/>
              </w:rPr>
              <w:br/>
              <w:t>{</w:t>
            </w:r>
            <w:r>
              <w:rPr>
                <w:rFonts w:ascii="Consolas" w:hAnsi="Consolas"/>
                <w:color w:val="0F172A"/>
                <w:sz w:val="19"/>
              </w:rPr>
              <w:br/>
              <w:t xml:space="preserve">  "success": true,</w:t>
            </w:r>
            <w:r>
              <w:rPr>
                <w:rFonts w:ascii="Consolas" w:hAnsi="Consolas"/>
                <w:color w:val="0F172A"/>
                <w:sz w:val="19"/>
              </w:rPr>
              <w:br/>
              <w:t xml:space="preserve">  "data": { ... },</w:t>
            </w:r>
            <w:r>
              <w:rPr>
                <w:rFonts w:ascii="Consolas" w:hAnsi="Consolas"/>
                <w:color w:val="0F172A"/>
                <w:sz w:val="19"/>
              </w:rPr>
              <w:br/>
              <w:t xml:space="preserve">  "message": "Operation completed successfully",</w:t>
            </w:r>
            <w:r>
              <w:rPr>
                <w:rFonts w:ascii="Consolas" w:hAnsi="Consolas"/>
                <w:color w:val="0F172A"/>
                <w:sz w:val="19"/>
              </w:rPr>
              <w:br/>
              <w:t xml:space="preserve">  "count": 5 // Included for list queries</w:t>
            </w:r>
            <w:r>
              <w:rPr>
                <w:rFonts w:ascii="Consolas" w:hAnsi="Consolas"/>
                <w:color w:val="0F172A"/>
                <w:sz w:val="19"/>
              </w:rPr>
              <w:br/>
              <w:t>}</w:t>
            </w:r>
            <w:r>
              <w:rPr>
                <w:rFonts w:ascii="Consolas" w:hAnsi="Consolas"/>
                <w:color w:val="0F172A"/>
                <w:sz w:val="19"/>
              </w:rPr>
              <w:br/>
            </w:r>
            <w:r>
              <w:rPr>
                <w:rFonts w:ascii="Consolas" w:hAnsi="Consolas"/>
                <w:color w:val="0F172A"/>
                <w:sz w:val="19"/>
              </w:rPr>
              <w:br/>
              <w:t>// Standard Error Envelope (HTTP 400 / 401 / 404 / 500)</w:t>
            </w:r>
            <w:r>
              <w:rPr>
                <w:rFonts w:ascii="Consolas" w:hAnsi="Consolas"/>
                <w:color w:val="0F172A"/>
                <w:sz w:val="19"/>
              </w:rPr>
              <w:br/>
              <w:t>{</w:t>
            </w:r>
            <w:r>
              <w:rPr>
                <w:rFonts w:ascii="Consolas" w:hAnsi="Consolas"/>
                <w:color w:val="0F172A"/>
                <w:sz w:val="19"/>
              </w:rPr>
              <w:br/>
              <w:t xml:space="preserve">  "success": false,</w:t>
            </w:r>
            <w:r>
              <w:rPr>
                <w:rFonts w:ascii="Consolas" w:hAnsi="Consolas"/>
                <w:color w:val="0F172A"/>
                <w:sz w:val="19"/>
              </w:rPr>
              <w:br/>
              <w:t xml:space="preserve">  "message": "Specific human-readable error description"</w:t>
            </w:r>
            <w:r>
              <w:rPr>
                <w:rFonts w:ascii="Consolas" w:hAnsi="Consolas"/>
                <w:color w:val="0F172A"/>
                <w:sz w:val="19"/>
              </w:rPr>
              <w:br/>
              <w:t>}</w:t>
            </w:r>
          </w:p>
        </w:tc>
      </w:tr>
    </w:tbl>
    <w:p w14:paraId="40E3D639" w14:textId="77777777" w:rsidR="00376354" w:rsidRDefault="00376354">
      <w:pPr>
        <w:spacing w:after="60"/>
      </w:pPr>
    </w:p>
    <w:p w14:paraId="7F9E1D39" w14:textId="77777777" w:rsidR="00376354" w:rsidRDefault="00000000">
      <w:r>
        <w:br w:type="page"/>
      </w:r>
    </w:p>
    <w:p w14:paraId="6FD40FB6" w14:textId="77777777" w:rsidR="00376354" w:rsidRDefault="00000000">
      <w:pPr>
        <w:keepNext/>
        <w:spacing w:before="360" w:after="120"/>
      </w:pPr>
      <w:r>
        <w:rPr>
          <w:b/>
          <w:color w:val="1B365D"/>
          <w:sz w:val="32"/>
        </w:rPr>
        <w:lastRenderedPageBreak/>
        <w:t>Phase 4: Project Planning Phase</w:t>
      </w:r>
    </w:p>
    <w:p w14:paraId="356BAAA2" w14:textId="77777777" w:rsidR="00376354" w:rsidRDefault="00000000">
      <w:pPr>
        <w:keepNext/>
        <w:spacing w:before="260"/>
      </w:pPr>
      <w:r>
        <w:rPr>
          <w:b/>
          <w:color w:val="2563EB"/>
          <w:sz w:val="26"/>
        </w:rPr>
        <w:t>4.1 Work Breakdown Structure (WBS)</w:t>
      </w:r>
    </w:p>
    <w:p w14:paraId="7E7DE9E1" w14:textId="77777777" w:rsidR="00376354" w:rsidRDefault="00000000">
      <w:r>
        <w:t>The project engineering lifecycle was decomposed into five structured Work Packages (WP):</w:t>
      </w:r>
    </w:p>
    <w:p w14:paraId="3F82658F" w14:textId="77777777" w:rsidR="00376354" w:rsidRDefault="00000000">
      <w:pPr>
        <w:pStyle w:val="ListBullet"/>
        <w:spacing w:after="50"/>
      </w:pPr>
      <w:r>
        <w:t>WP 1.0 Problem Formulation &amp; Requirements: Domain research, pain point cataloging, stakeholder mapping, and MoSCoW prioritization.</w:t>
      </w:r>
    </w:p>
    <w:p w14:paraId="087EEC81" w14:textId="77777777" w:rsidR="00376354" w:rsidRDefault="00000000">
      <w:pPr>
        <w:pStyle w:val="ListBullet"/>
        <w:spacing w:after="50"/>
      </w:pPr>
      <w:r>
        <w:t>WP 2.0 Architecture &amp; Database Modeling: Designing MVC folder hierarchy, Mongoose schema modeling, compound index definition, and API contract specification.</w:t>
      </w:r>
    </w:p>
    <w:p w14:paraId="0843C445" w14:textId="77777777" w:rsidR="00376354" w:rsidRDefault="00000000">
      <w:pPr>
        <w:pStyle w:val="ListBullet"/>
        <w:spacing w:after="50"/>
      </w:pPr>
      <w:r>
        <w:t>WP 3.0 Core Backend &amp; Service Implementation: Express server setup, bcrypt hashing, JWT middleware, CRUD controllers, OpenWeatherMap integration, and Gemini AI integration.</w:t>
      </w:r>
    </w:p>
    <w:p w14:paraId="2ACD2F69" w14:textId="77777777" w:rsidR="00376354" w:rsidRDefault="00000000">
      <w:pPr>
        <w:pStyle w:val="ListBullet"/>
        <w:spacing w:after="50"/>
      </w:pPr>
      <w:r>
        <w:t>WP 4.0 Resilience &amp; Quality Assurance: Dual-tier fallback engineering, Windows DNS failover implementation, Postman automated test collection, and end-to-end verification.</w:t>
      </w:r>
    </w:p>
    <w:p w14:paraId="1CA0864B" w14:textId="77777777" w:rsidR="00376354" w:rsidRDefault="00000000">
      <w:pPr>
        <w:pStyle w:val="ListBullet"/>
        <w:spacing w:after="50"/>
      </w:pPr>
      <w:r>
        <w:t>WP 5.0 Documentation &amp; Demonstration: Phase-wise technical report authoring, video demonstration recording, and code release packaging.</w:t>
      </w:r>
    </w:p>
    <w:p w14:paraId="554CB918" w14:textId="77777777" w:rsidR="00376354" w:rsidRDefault="00000000">
      <w:pPr>
        <w:keepNext/>
        <w:spacing w:before="260"/>
      </w:pPr>
      <w:r>
        <w:rPr>
          <w:b/>
          <w:color w:val="2563EB"/>
          <w:sz w:val="26"/>
        </w:rPr>
        <w:t>4.2 Project Schedule &amp; Gantt Roadmap</w:t>
      </w:r>
    </w:p>
    <w:p w14:paraId="7B65C35A" w14:textId="77777777" w:rsidR="00376354" w:rsidRDefault="00000000">
      <w:r>
        <w:t>The project execution followed an agile 6-sprint timeline over 12 academic weeks: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440"/>
        <w:gridCol w:w="1728"/>
        <w:gridCol w:w="4464"/>
        <w:gridCol w:w="1728"/>
      </w:tblGrid>
      <w:tr w:rsidR="00376354" w14:paraId="63365EE2" w14:textId="77777777">
        <w:trPr>
          <w:tblHeader/>
          <w:jc w:val="center"/>
        </w:trPr>
        <w:tc>
          <w:tcPr>
            <w:tcW w:w="1440" w:type="dxa"/>
            <w:shd w:val="clear" w:color="auto" w:fill="1B365D"/>
            <w:tcMar>
              <w:top w:w="120" w:type="dxa"/>
              <w:left w:w="140" w:type="dxa"/>
              <w:bottom w:w="120" w:type="dxa"/>
              <w:right w:w="140" w:type="dxa"/>
            </w:tcMar>
          </w:tcPr>
          <w:p w14:paraId="0A045AA5" w14:textId="77777777" w:rsidR="00376354" w:rsidRDefault="00000000">
            <w:pPr>
              <w:spacing w:after="0" w:line="240" w:lineRule="auto"/>
            </w:pPr>
            <w:r>
              <w:rPr>
                <w:b/>
                <w:color w:val="FFFFFF"/>
                <w:sz w:val="20"/>
              </w:rPr>
              <w:t>Sprint</w:t>
            </w:r>
          </w:p>
        </w:tc>
        <w:tc>
          <w:tcPr>
            <w:tcW w:w="1728" w:type="dxa"/>
            <w:shd w:val="clear" w:color="auto" w:fill="1B365D"/>
            <w:tcMar>
              <w:top w:w="120" w:type="dxa"/>
              <w:left w:w="140" w:type="dxa"/>
              <w:bottom w:w="120" w:type="dxa"/>
              <w:right w:w="140" w:type="dxa"/>
            </w:tcMar>
          </w:tcPr>
          <w:p w14:paraId="641624A9" w14:textId="77777777" w:rsidR="00376354" w:rsidRDefault="00000000">
            <w:pPr>
              <w:spacing w:after="0" w:line="240" w:lineRule="auto"/>
            </w:pPr>
            <w:r>
              <w:rPr>
                <w:b/>
                <w:color w:val="FFFFFF"/>
                <w:sz w:val="20"/>
              </w:rPr>
              <w:t>Duration</w:t>
            </w:r>
          </w:p>
        </w:tc>
        <w:tc>
          <w:tcPr>
            <w:tcW w:w="4464" w:type="dxa"/>
            <w:shd w:val="clear" w:color="auto" w:fill="1B365D"/>
            <w:tcMar>
              <w:top w:w="120" w:type="dxa"/>
              <w:left w:w="140" w:type="dxa"/>
              <w:bottom w:w="120" w:type="dxa"/>
              <w:right w:w="140" w:type="dxa"/>
            </w:tcMar>
          </w:tcPr>
          <w:p w14:paraId="4089547E" w14:textId="77777777" w:rsidR="00376354" w:rsidRDefault="00000000">
            <w:pPr>
              <w:spacing w:after="0" w:line="240" w:lineRule="auto"/>
            </w:pPr>
            <w:r>
              <w:rPr>
                <w:b/>
                <w:color w:val="FFFFFF"/>
                <w:sz w:val="20"/>
              </w:rPr>
              <w:t>Key Work Deliverables</w:t>
            </w:r>
          </w:p>
        </w:tc>
        <w:tc>
          <w:tcPr>
            <w:tcW w:w="1728" w:type="dxa"/>
            <w:shd w:val="clear" w:color="auto" w:fill="1B365D"/>
            <w:tcMar>
              <w:top w:w="120" w:type="dxa"/>
              <w:left w:w="140" w:type="dxa"/>
              <w:bottom w:w="120" w:type="dxa"/>
              <w:right w:w="140" w:type="dxa"/>
            </w:tcMar>
          </w:tcPr>
          <w:p w14:paraId="6F7B2B3B" w14:textId="77777777" w:rsidR="00376354" w:rsidRDefault="00000000">
            <w:pPr>
              <w:spacing w:after="0" w:line="240" w:lineRule="auto"/>
            </w:pPr>
            <w:r>
              <w:rPr>
                <w:b/>
                <w:color w:val="FFFFFF"/>
                <w:sz w:val="20"/>
              </w:rPr>
              <w:t>Sprint Owner / Dependencies</w:t>
            </w:r>
          </w:p>
        </w:tc>
      </w:tr>
      <w:tr w:rsidR="00376354" w14:paraId="2252534E" w14:textId="77777777">
        <w:trPr>
          <w:jc w:val="center"/>
        </w:trPr>
        <w:tc>
          <w:tcPr>
            <w:tcW w:w="1440" w:type="dxa"/>
            <w:shd w:val="clear" w:color="auto" w:fill="FFFFFF"/>
            <w:tcMar>
              <w:top w:w="90" w:type="dxa"/>
              <w:left w:w="140" w:type="dxa"/>
              <w:bottom w:w="90" w:type="dxa"/>
              <w:right w:w="140" w:type="dxa"/>
            </w:tcMar>
          </w:tcPr>
          <w:p w14:paraId="37E2E609" w14:textId="77777777" w:rsidR="00376354" w:rsidRDefault="00000000">
            <w:pPr>
              <w:spacing w:after="0" w:line="264" w:lineRule="auto"/>
            </w:pPr>
            <w:r>
              <w:rPr>
                <w:sz w:val="19"/>
              </w:rPr>
              <w:t>Sprint 1</w:t>
            </w:r>
          </w:p>
        </w:tc>
        <w:tc>
          <w:tcPr>
            <w:tcW w:w="1728" w:type="dxa"/>
            <w:shd w:val="clear" w:color="auto" w:fill="FFFFFF"/>
            <w:tcMar>
              <w:top w:w="90" w:type="dxa"/>
              <w:left w:w="140" w:type="dxa"/>
              <w:bottom w:w="90" w:type="dxa"/>
              <w:right w:w="140" w:type="dxa"/>
            </w:tcMar>
          </w:tcPr>
          <w:p w14:paraId="169FAA42" w14:textId="77777777" w:rsidR="00376354" w:rsidRDefault="00000000">
            <w:pPr>
              <w:spacing w:after="0" w:line="264" w:lineRule="auto"/>
            </w:pPr>
            <w:r>
              <w:rPr>
                <w:sz w:val="19"/>
              </w:rPr>
              <w:t>Weeks 1 - 2</w:t>
            </w:r>
          </w:p>
        </w:tc>
        <w:tc>
          <w:tcPr>
            <w:tcW w:w="4464" w:type="dxa"/>
            <w:shd w:val="clear" w:color="auto" w:fill="FFFFFF"/>
            <w:tcMar>
              <w:top w:w="90" w:type="dxa"/>
              <w:left w:w="140" w:type="dxa"/>
              <w:bottom w:w="90" w:type="dxa"/>
              <w:right w:w="140" w:type="dxa"/>
            </w:tcMar>
          </w:tcPr>
          <w:p w14:paraId="0653684B" w14:textId="77777777" w:rsidR="00376354" w:rsidRDefault="00000000">
            <w:pPr>
              <w:spacing w:after="0" w:line="264" w:lineRule="auto"/>
            </w:pPr>
            <w:r>
              <w:rPr>
                <w:sz w:val="19"/>
              </w:rPr>
              <w:t>Problem scoping, persona definition, requirements document, Git repository setup.</w:t>
            </w:r>
          </w:p>
        </w:tc>
        <w:tc>
          <w:tcPr>
            <w:tcW w:w="1728" w:type="dxa"/>
            <w:shd w:val="clear" w:color="auto" w:fill="FFFFFF"/>
            <w:tcMar>
              <w:top w:w="90" w:type="dxa"/>
              <w:left w:w="140" w:type="dxa"/>
              <w:bottom w:w="90" w:type="dxa"/>
              <w:right w:w="140" w:type="dxa"/>
            </w:tcMar>
          </w:tcPr>
          <w:p w14:paraId="48D4AF35" w14:textId="77777777" w:rsidR="00376354" w:rsidRDefault="00000000">
            <w:pPr>
              <w:spacing w:after="0" w:line="264" w:lineRule="auto"/>
            </w:pPr>
            <w:r>
              <w:rPr>
                <w:sz w:val="19"/>
              </w:rPr>
              <w:t>DIVYA R (Lead) &amp; Team</w:t>
            </w:r>
          </w:p>
        </w:tc>
      </w:tr>
      <w:tr w:rsidR="00376354" w14:paraId="73810EB1" w14:textId="77777777">
        <w:trPr>
          <w:jc w:val="center"/>
        </w:trPr>
        <w:tc>
          <w:tcPr>
            <w:tcW w:w="1440" w:type="dxa"/>
            <w:shd w:val="clear" w:color="auto" w:fill="F8FAFC"/>
            <w:tcMar>
              <w:top w:w="90" w:type="dxa"/>
              <w:left w:w="140" w:type="dxa"/>
              <w:bottom w:w="90" w:type="dxa"/>
              <w:right w:w="140" w:type="dxa"/>
            </w:tcMar>
          </w:tcPr>
          <w:p w14:paraId="4B52A303" w14:textId="77777777" w:rsidR="00376354" w:rsidRDefault="00000000">
            <w:pPr>
              <w:spacing w:after="0" w:line="264" w:lineRule="auto"/>
            </w:pPr>
            <w:r>
              <w:rPr>
                <w:sz w:val="19"/>
              </w:rPr>
              <w:t>Sprint 2</w:t>
            </w:r>
          </w:p>
        </w:tc>
        <w:tc>
          <w:tcPr>
            <w:tcW w:w="1728" w:type="dxa"/>
            <w:shd w:val="clear" w:color="auto" w:fill="F8FAFC"/>
            <w:tcMar>
              <w:top w:w="90" w:type="dxa"/>
              <w:left w:w="140" w:type="dxa"/>
              <w:bottom w:w="90" w:type="dxa"/>
              <w:right w:w="140" w:type="dxa"/>
            </w:tcMar>
          </w:tcPr>
          <w:p w14:paraId="3C449576" w14:textId="77777777" w:rsidR="00376354" w:rsidRDefault="00000000">
            <w:pPr>
              <w:spacing w:after="0" w:line="264" w:lineRule="auto"/>
            </w:pPr>
            <w:r>
              <w:rPr>
                <w:sz w:val="19"/>
              </w:rPr>
              <w:t>Weeks 3 - 4</w:t>
            </w:r>
          </w:p>
        </w:tc>
        <w:tc>
          <w:tcPr>
            <w:tcW w:w="4464" w:type="dxa"/>
            <w:shd w:val="clear" w:color="auto" w:fill="F8FAFC"/>
            <w:tcMar>
              <w:top w:w="90" w:type="dxa"/>
              <w:left w:w="140" w:type="dxa"/>
              <w:bottom w:w="90" w:type="dxa"/>
              <w:right w:w="140" w:type="dxa"/>
            </w:tcMar>
          </w:tcPr>
          <w:p w14:paraId="2E26B4DF" w14:textId="77777777" w:rsidR="00376354" w:rsidRDefault="00000000">
            <w:pPr>
              <w:spacing w:after="0" w:line="264" w:lineRule="auto"/>
            </w:pPr>
            <w:r>
              <w:rPr>
                <w:sz w:val="19"/>
              </w:rPr>
              <w:t>Mongoose schema design, MongoDB connection setup, bcrypt hashing, JWT auth guard.</w:t>
            </w:r>
          </w:p>
        </w:tc>
        <w:tc>
          <w:tcPr>
            <w:tcW w:w="1728" w:type="dxa"/>
            <w:shd w:val="clear" w:color="auto" w:fill="F8FAFC"/>
            <w:tcMar>
              <w:top w:w="90" w:type="dxa"/>
              <w:left w:w="140" w:type="dxa"/>
              <w:bottom w:w="90" w:type="dxa"/>
              <w:right w:w="140" w:type="dxa"/>
            </w:tcMar>
          </w:tcPr>
          <w:p w14:paraId="1DF5A329" w14:textId="77777777" w:rsidR="00376354" w:rsidRDefault="00000000">
            <w:pPr>
              <w:spacing w:after="0" w:line="264" w:lineRule="auto"/>
            </w:pPr>
            <w:r>
              <w:rPr>
                <w:sz w:val="19"/>
              </w:rPr>
              <w:t>SHALINI M &amp; DIVYA R</w:t>
            </w:r>
          </w:p>
        </w:tc>
      </w:tr>
      <w:tr w:rsidR="00376354" w14:paraId="1C66EA13" w14:textId="77777777">
        <w:trPr>
          <w:jc w:val="center"/>
        </w:trPr>
        <w:tc>
          <w:tcPr>
            <w:tcW w:w="1440" w:type="dxa"/>
            <w:shd w:val="clear" w:color="auto" w:fill="FFFFFF"/>
            <w:tcMar>
              <w:top w:w="90" w:type="dxa"/>
              <w:left w:w="140" w:type="dxa"/>
              <w:bottom w:w="90" w:type="dxa"/>
              <w:right w:w="140" w:type="dxa"/>
            </w:tcMar>
          </w:tcPr>
          <w:p w14:paraId="391DA259" w14:textId="77777777" w:rsidR="00376354" w:rsidRDefault="00000000">
            <w:pPr>
              <w:spacing w:after="0" w:line="264" w:lineRule="auto"/>
            </w:pPr>
            <w:r>
              <w:rPr>
                <w:sz w:val="19"/>
              </w:rPr>
              <w:t>Sprint 3</w:t>
            </w:r>
          </w:p>
        </w:tc>
        <w:tc>
          <w:tcPr>
            <w:tcW w:w="1728" w:type="dxa"/>
            <w:shd w:val="clear" w:color="auto" w:fill="FFFFFF"/>
            <w:tcMar>
              <w:top w:w="90" w:type="dxa"/>
              <w:left w:w="140" w:type="dxa"/>
              <w:bottom w:w="90" w:type="dxa"/>
              <w:right w:w="140" w:type="dxa"/>
            </w:tcMar>
          </w:tcPr>
          <w:p w14:paraId="40EA0886" w14:textId="77777777" w:rsidR="00376354" w:rsidRDefault="00000000">
            <w:pPr>
              <w:spacing w:after="0" w:line="264" w:lineRule="auto"/>
            </w:pPr>
            <w:r>
              <w:rPr>
                <w:sz w:val="19"/>
              </w:rPr>
              <w:t>Weeks 5 - 6</w:t>
            </w:r>
          </w:p>
        </w:tc>
        <w:tc>
          <w:tcPr>
            <w:tcW w:w="4464" w:type="dxa"/>
            <w:shd w:val="clear" w:color="auto" w:fill="FFFFFF"/>
            <w:tcMar>
              <w:top w:w="90" w:type="dxa"/>
              <w:left w:w="140" w:type="dxa"/>
              <w:bottom w:w="90" w:type="dxa"/>
              <w:right w:w="140" w:type="dxa"/>
            </w:tcMar>
          </w:tcPr>
          <w:p w14:paraId="6D55CE80" w14:textId="77777777" w:rsidR="00376354" w:rsidRDefault="00000000">
            <w:pPr>
              <w:spacing w:after="0" w:line="264" w:lineRule="auto"/>
            </w:pPr>
            <w:r>
              <w:rPr>
                <w:sz w:val="19"/>
              </w:rPr>
              <w:t>Locations CRUD API, route controllers, OpenWeatherMap integration with weatherService.</w:t>
            </w:r>
          </w:p>
        </w:tc>
        <w:tc>
          <w:tcPr>
            <w:tcW w:w="1728" w:type="dxa"/>
            <w:shd w:val="clear" w:color="auto" w:fill="FFFFFF"/>
            <w:tcMar>
              <w:top w:w="90" w:type="dxa"/>
              <w:left w:w="140" w:type="dxa"/>
              <w:bottom w:w="90" w:type="dxa"/>
              <w:right w:w="140" w:type="dxa"/>
            </w:tcMar>
          </w:tcPr>
          <w:p w14:paraId="0FDFEBD4" w14:textId="77777777" w:rsidR="00376354" w:rsidRDefault="00000000">
            <w:pPr>
              <w:spacing w:after="0" w:line="264" w:lineRule="auto"/>
            </w:pPr>
            <w:r>
              <w:rPr>
                <w:sz w:val="19"/>
              </w:rPr>
              <w:t>SHALINI M &amp; VARSHINI S S</w:t>
            </w:r>
          </w:p>
        </w:tc>
      </w:tr>
      <w:tr w:rsidR="00376354" w14:paraId="4786CD86" w14:textId="77777777">
        <w:trPr>
          <w:jc w:val="center"/>
        </w:trPr>
        <w:tc>
          <w:tcPr>
            <w:tcW w:w="1440" w:type="dxa"/>
            <w:shd w:val="clear" w:color="auto" w:fill="F8FAFC"/>
            <w:tcMar>
              <w:top w:w="90" w:type="dxa"/>
              <w:left w:w="140" w:type="dxa"/>
              <w:bottom w:w="90" w:type="dxa"/>
              <w:right w:w="140" w:type="dxa"/>
            </w:tcMar>
          </w:tcPr>
          <w:p w14:paraId="332EAE60" w14:textId="77777777" w:rsidR="00376354" w:rsidRDefault="00000000">
            <w:pPr>
              <w:spacing w:after="0" w:line="264" w:lineRule="auto"/>
            </w:pPr>
            <w:r>
              <w:rPr>
                <w:sz w:val="19"/>
              </w:rPr>
              <w:t>Sprint 4</w:t>
            </w:r>
          </w:p>
        </w:tc>
        <w:tc>
          <w:tcPr>
            <w:tcW w:w="1728" w:type="dxa"/>
            <w:shd w:val="clear" w:color="auto" w:fill="F8FAFC"/>
            <w:tcMar>
              <w:top w:w="90" w:type="dxa"/>
              <w:left w:w="140" w:type="dxa"/>
              <w:bottom w:w="90" w:type="dxa"/>
              <w:right w:w="140" w:type="dxa"/>
            </w:tcMar>
          </w:tcPr>
          <w:p w14:paraId="20E459B1" w14:textId="77777777" w:rsidR="00376354" w:rsidRDefault="00000000">
            <w:pPr>
              <w:spacing w:after="0" w:line="264" w:lineRule="auto"/>
            </w:pPr>
            <w:r>
              <w:rPr>
                <w:sz w:val="19"/>
              </w:rPr>
              <w:t>Weeks 7 - 8</w:t>
            </w:r>
          </w:p>
        </w:tc>
        <w:tc>
          <w:tcPr>
            <w:tcW w:w="4464" w:type="dxa"/>
            <w:shd w:val="clear" w:color="auto" w:fill="F8FAFC"/>
            <w:tcMar>
              <w:top w:w="90" w:type="dxa"/>
              <w:left w:w="140" w:type="dxa"/>
              <w:bottom w:w="90" w:type="dxa"/>
              <w:right w:w="140" w:type="dxa"/>
            </w:tcMar>
          </w:tcPr>
          <w:p w14:paraId="73519358" w14:textId="77777777" w:rsidR="00376354" w:rsidRDefault="00000000">
            <w:pPr>
              <w:spacing w:after="0" w:line="264" w:lineRule="auto"/>
            </w:pPr>
            <w:r>
              <w:rPr>
                <w:sz w:val="19"/>
              </w:rPr>
              <w:t>Google Gemini AI SDK integration, prompt engineering, rule-based fallback engine.</w:t>
            </w:r>
          </w:p>
        </w:tc>
        <w:tc>
          <w:tcPr>
            <w:tcW w:w="1728" w:type="dxa"/>
            <w:shd w:val="clear" w:color="auto" w:fill="F8FAFC"/>
            <w:tcMar>
              <w:top w:w="90" w:type="dxa"/>
              <w:left w:w="140" w:type="dxa"/>
              <w:bottom w:w="90" w:type="dxa"/>
              <w:right w:w="140" w:type="dxa"/>
            </w:tcMar>
          </w:tcPr>
          <w:p w14:paraId="1B8E9214" w14:textId="77777777" w:rsidR="00376354" w:rsidRDefault="00000000">
            <w:pPr>
              <w:spacing w:after="0" w:line="264" w:lineRule="auto"/>
            </w:pPr>
            <w:r>
              <w:rPr>
                <w:sz w:val="19"/>
              </w:rPr>
              <w:t>VARSHINI S S &amp; DIVYA R</w:t>
            </w:r>
          </w:p>
        </w:tc>
      </w:tr>
      <w:tr w:rsidR="00376354" w14:paraId="6852C3F2" w14:textId="77777777">
        <w:trPr>
          <w:jc w:val="center"/>
        </w:trPr>
        <w:tc>
          <w:tcPr>
            <w:tcW w:w="1440" w:type="dxa"/>
            <w:shd w:val="clear" w:color="auto" w:fill="FFFFFF"/>
            <w:tcMar>
              <w:top w:w="90" w:type="dxa"/>
              <w:left w:w="140" w:type="dxa"/>
              <w:bottom w:w="90" w:type="dxa"/>
              <w:right w:w="140" w:type="dxa"/>
            </w:tcMar>
          </w:tcPr>
          <w:p w14:paraId="198779BB" w14:textId="77777777" w:rsidR="00376354" w:rsidRDefault="00000000">
            <w:pPr>
              <w:spacing w:after="0" w:line="264" w:lineRule="auto"/>
            </w:pPr>
            <w:r>
              <w:rPr>
                <w:sz w:val="19"/>
              </w:rPr>
              <w:t>Sprint 5</w:t>
            </w:r>
          </w:p>
        </w:tc>
        <w:tc>
          <w:tcPr>
            <w:tcW w:w="1728" w:type="dxa"/>
            <w:shd w:val="clear" w:color="auto" w:fill="FFFFFF"/>
            <w:tcMar>
              <w:top w:w="90" w:type="dxa"/>
              <w:left w:w="140" w:type="dxa"/>
              <w:bottom w:w="90" w:type="dxa"/>
              <w:right w:w="140" w:type="dxa"/>
            </w:tcMar>
          </w:tcPr>
          <w:p w14:paraId="7D55AB8F" w14:textId="77777777" w:rsidR="00376354" w:rsidRDefault="00000000">
            <w:pPr>
              <w:spacing w:after="0" w:line="264" w:lineRule="auto"/>
            </w:pPr>
            <w:r>
              <w:rPr>
                <w:sz w:val="19"/>
              </w:rPr>
              <w:t>Weeks 9 - 10</w:t>
            </w:r>
          </w:p>
        </w:tc>
        <w:tc>
          <w:tcPr>
            <w:tcW w:w="4464" w:type="dxa"/>
            <w:shd w:val="clear" w:color="auto" w:fill="FFFFFF"/>
            <w:tcMar>
              <w:top w:w="90" w:type="dxa"/>
              <w:left w:w="140" w:type="dxa"/>
              <w:bottom w:w="90" w:type="dxa"/>
              <w:right w:w="140" w:type="dxa"/>
            </w:tcMar>
          </w:tcPr>
          <w:p w14:paraId="5AA388BB" w14:textId="77777777" w:rsidR="00376354" w:rsidRDefault="00000000">
            <w:pPr>
              <w:spacing w:after="0" w:line="264" w:lineRule="auto"/>
            </w:pPr>
            <w:r>
              <w:rPr>
                <w:sz w:val="19"/>
              </w:rPr>
              <w:t>Automated Postman test suite development, regression testing, bug remediation.</w:t>
            </w:r>
          </w:p>
        </w:tc>
        <w:tc>
          <w:tcPr>
            <w:tcW w:w="1728" w:type="dxa"/>
            <w:shd w:val="clear" w:color="auto" w:fill="FFFFFF"/>
            <w:tcMar>
              <w:top w:w="90" w:type="dxa"/>
              <w:left w:w="140" w:type="dxa"/>
              <w:bottom w:w="90" w:type="dxa"/>
              <w:right w:w="140" w:type="dxa"/>
            </w:tcMar>
          </w:tcPr>
          <w:p w14:paraId="4EC14A78" w14:textId="77777777" w:rsidR="00376354" w:rsidRDefault="00000000">
            <w:pPr>
              <w:spacing w:after="0" w:line="264" w:lineRule="auto"/>
            </w:pPr>
            <w:r>
              <w:rPr>
                <w:sz w:val="19"/>
              </w:rPr>
              <w:t>ROSHAN GABBA S (QA)</w:t>
            </w:r>
          </w:p>
        </w:tc>
      </w:tr>
      <w:tr w:rsidR="00376354" w14:paraId="47CCF024" w14:textId="77777777">
        <w:trPr>
          <w:jc w:val="center"/>
        </w:trPr>
        <w:tc>
          <w:tcPr>
            <w:tcW w:w="1440" w:type="dxa"/>
            <w:shd w:val="clear" w:color="auto" w:fill="F8FAFC"/>
            <w:tcMar>
              <w:top w:w="90" w:type="dxa"/>
              <w:left w:w="140" w:type="dxa"/>
              <w:bottom w:w="90" w:type="dxa"/>
              <w:right w:w="140" w:type="dxa"/>
            </w:tcMar>
          </w:tcPr>
          <w:p w14:paraId="4A33F966" w14:textId="77777777" w:rsidR="00376354" w:rsidRDefault="00000000">
            <w:pPr>
              <w:spacing w:after="0" w:line="264" w:lineRule="auto"/>
            </w:pPr>
            <w:r>
              <w:rPr>
                <w:sz w:val="19"/>
              </w:rPr>
              <w:t>Sprint 6</w:t>
            </w:r>
          </w:p>
        </w:tc>
        <w:tc>
          <w:tcPr>
            <w:tcW w:w="1728" w:type="dxa"/>
            <w:shd w:val="clear" w:color="auto" w:fill="F8FAFC"/>
            <w:tcMar>
              <w:top w:w="90" w:type="dxa"/>
              <w:left w:w="140" w:type="dxa"/>
              <w:bottom w:w="90" w:type="dxa"/>
              <w:right w:w="140" w:type="dxa"/>
            </w:tcMar>
          </w:tcPr>
          <w:p w14:paraId="46F399C4" w14:textId="77777777" w:rsidR="00376354" w:rsidRDefault="00000000">
            <w:pPr>
              <w:spacing w:after="0" w:line="264" w:lineRule="auto"/>
            </w:pPr>
            <w:r>
              <w:rPr>
                <w:sz w:val="19"/>
              </w:rPr>
              <w:t>Weeks 11 - 12</w:t>
            </w:r>
          </w:p>
        </w:tc>
        <w:tc>
          <w:tcPr>
            <w:tcW w:w="4464" w:type="dxa"/>
            <w:shd w:val="clear" w:color="auto" w:fill="F8FAFC"/>
            <w:tcMar>
              <w:top w:w="90" w:type="dxa"/>
              <w:left w:w="140" w:type="dxa"/>
              <w:bottom w:w="90" w:type="dxa"/>
              <w:right w:w="140" w:type="dxa"/>
            </w:tcMar>
          </w:tcPr>
          <w:p w14:paraId="0A5EDAA2" w14:textId="77777777" w:rsidR="00376354" w:rsidRDefault="00000000">
            <w:pPr>
              <w:spacing w:after="0" w:line="264" w:lineRule="auto"/>
            </w:pPr>
            <w:r>
              <w:rPr>
                <w:sz w:val="19"/>
              </w:rPr>
              <w:t>Video demonstration, code cleanup, phase-wise docx generation, and final submission.</w:t>
            </w:r>
          </w:p>
        </w:tc>
        <w:tc>
          <w:tcPr>
            <w:tcW w:w="1728" w:type="dxa"/>
            <w:shd w:val="clear" w:color="auto" w:fill="F8FAFC"/>
            <w:tcMar>
              <w:top w:w="90" w:type="dxa"/>
              <w:left w:w="140" w:type="dxa"/>
              <w:bottom w:w="90" w:type="dxa"/>
              <w:right w:w="140" w:type="dxa"/>
            </w:tcMar>
          </w:tcPr>
          <w:p w14:paraId="73F637F0" w14:textId="77777777" w:rsidR="00376354" w:rsidRDefault="00000000">
            <w:pPr>
              <w:spacing w:after="0" w:line="264" w:lineRule="auto"/>
            </w:pPr>
            <w:r>
              <w:rPr>
                <w:sz w:val="19"/>
              </w:rPr>
              <w:t>DIVYA R (Lead) &amp; Team</w:t>
            </w:r>
          </w:p>
        </w:tc>
      </w:tr>
    </w:tbl>
    <w:p w14:paraId="1C257BF5" w14:textId="77777777" w:rsidR="00376354" w:rsidRDefault="00376354"/>
    <w:p w14:paraId="6511288A" w14:textId="77777777" w:rsidR="00376354" w:rsidRDefault="00000000">
      <w:pPr>
        <w:keepNext/>
        <w:spacing w:before="260"/>
      </w:pPr>
      <w:r>
        <w:rPr>
          <w:b/>
          <w:color w:val="2563EB"/>
          <w:sz w:val="26"/>
        </w:rPr>
        <w:t>4.3 Resource Allocation &amp; Team RACI Matrix</w:t>
      </w:r>
    </w:p>
    <w:p w14:paraId="5E4D1B5C" w14:textId="77777777" w:rsidR="00376354" w:rsidRDefault="00000000">
      <w:r>
        <w:t>The project engineering effort was distributed among the four team members based on their core technical competencies: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16"/>
        <w:gridCol w:w="2592"/>
        <w:gridCol w:w="4752"/>
      </w:tblGrid>
      <w:tr w:rsidR="00376354" w14:paraId="61CB6812" w14:textId="77777777">
        <w:trPr>
          <w:tblHeader/>
          <w:jc w:val="center"/>
        </w:trPr>
        <w:tc>
          <w:tcPr>
            <w:tcW w:w="2016" w:type="dxa"/>
            <w:shd w:val="clear" w:color="auto" w:fill="1B365D"/>
            <w:tcMar>
              <w:top w:w="120" w:type="dxa"/>
              <w:left w:w="140" w:type="dxa"/>
              <w:bottom w:w="120" w:type="dxa"/>
              <w:right w:w="140" w:type="dxa"/>
            </w:tcMar>
          </w:tcPr>
          <w:p w14:paraId="4F1F8179" w14:textId="77777777" w:rsidR="00376354" w:rsidRDefault="00000000">
            <w:pPr>
              <w:spacing w:after="0" w:line="240" w:lineRule="auto"/>
            </w:pPr>
            <w:r>
              <w:rPr>
                <w:b/>
                <w:color w:val="FFFFFF"/>
                <w:sz w:val="20"/>
              </w:rPr>
              <w:lastRenderedPageBreak/>
              <w:t>Team Member</w:t>
            </w:r>
          </w:p>
        </w:tc>
        <w:tc>
          <w:tcPr>
            <w:tcW w:w="2592" w:type="dxa"/>
            <w:shd w:val="clear" w:color="auto" w:fill="1B365D"/>
            <w:tcMar>
              <w:top w:w="120" w:type="dxa"/>
              <w:left w:w="140" w:type="dxa"/>
              <w:bottom w:w="120" w:type="dxa"/>
              <w:right w:w="140" w:type="dxa"/>
            </w:tcMar>
          </w:tcPr>
          <w:p w14:paraId="06B6CBC3" w14:textId="77777777" w:rsidR="00376354" w:rsidRDefault="00000000">
            <w:pPr>
              <w:spacing w:after="0" w:line="240" w:lineRule="auto"/>
            </w:pPr>
            <w:r>
              <w:rPr>
                <w:b/>
                <w:color w:val="FFFFFF"/>
                <w:sz w:val="20"/>
              </w:rPr>
              <w:t>Project Role</w:t>
            </w:r>
          </w:p>
        </w:tc>
        <w:tc>
          <w:tcPr>
            <w:tcW w:w="4752" w:type="dxa"/>
            <w:shd w:val="clear" w:color="auto" w:fill="1B365D"/>
            <w:tcMar>
              <w:top w:w="120" w:type="dxa"/>
              <w:left w:w="140" w:type="dxa"/>
              <w:bottom w:w="120" w:type="dxa"/>
              <w:right w:w="140" w:type="dxa"/>
            </w:tcMar>
          </w:tcPr>
          <w:p w14:paraId="2DB3B249" w14:textId="77777777" w:rsidR="00376354" w:rsidRDefault="00000000">
            <w:pPr>
              <w:spacing w:after="0" w:line="240" w:lineRule="auto"/>
            </w:pPr>
            <w:r>
              <w:rPr>
                <w:b/>
                <w:color w:val="FFFFFF"/>
                <w:sz w:val="20"/>
              </w:rPr>
              <w:t>Key Modules &amp; Deliverables</w:t>
            </w:r>
          </w:p>
        </w:tc>
      </w:tr>
      <w:tr w:rsidR="00376354" w14:paraId="6DB5594A" w14:textId="77777777">
        <w:trPr>
          <w:jc w:val="center"/>
        </w:trPr>
        <w:tc>
          <w:tcPr>
            <w:tcW w:w="2016" w:type="dxa"/>
            <w:shd w:val="clear" w:color="auto" w:fill="FFFFFF"/>
            <w:tcMar>
              <w:top w:w="90" w:type="dxa"/>
              <w:left w:w="140" w:type="dxa"/>
              <w:bottom w:w="90" w:type="dxa"/>
              <w:right w:w="140" w:type="dxa"/>
            </w:tcMar>
          </w:tcPr>
          <w:p w14:paraId="5364544D" w14:textId="77777777" w:rsidR="00376354" w:rsidRDefault="00000000">
            <w:pPr>
              <w:spacing w:after="0" w:line="264" w:lineRule="auto"/>
            </w:pPr>
            <w:r>
              <w:rPr>
                <w:sz w:val="19"/>
              </w:rPr>
              <w:t>DIVYA R</w:t>
            </w:r>
          </w:p>
        </w:tc>
        <w:tc>
          <w:tcPr>
            <w:tcW w:w="2592" w:type="dxa"/>
            <w:shd w:val="clear" w:color="auto" w:fill="FFFFFF"/>
            <w:tcMar>
              <w:top w:w="90" w:type="dxa"/>
              <w:left w:w="140" w:type="dxa"/>
              <w:bottom w:w="90" w:type="dxa"/>
              <w:right w:w="140" w:type="dxa"/>
            </w:tcMar>
          </w:tcPr>
          <w:p w14:paraId="4B02FF0A" w14:textId="77777777" w:rsidR="00376354" w:rsidRDefault="00000000">
            <w:pPr>
              <w:spacing w:after="0" w:line="264" w:lineRule="auto"/>
            </w:pPr>
            <w:r>
              <w:rPr>
                <w:sz w:val="19"/>
              </w:rPr>
              <w:t>Team Leader &amp; Full Stack Architect</w:t>
            </w:r>
          </w:p>
        </w:tc>
        <w:tc>
          <w:tcPr>
            <w:tcW w:w="4752" w:type="dxa"/>
            <w:shd w:val="clear" w:color="auto" w:fill="FFFFFF"/>
            <w:tcMar>
              <w:top w:w="90" w:type="dxa"/>
              <w:left w:w="140" w:type="dxa"/>
              <w:bottom w:w="90" w:type="dxa"/>
              <w:right w:w="140" w:type="dxa"/>
            </w:tcMar>
          </w:tcPr>
          <w:p w14:paraId="4CFF0025" w14:textId="77777777" w:rsidR="00376354" w:rsidRDefault="00000000">
            <w:pPr>
              <w:spacing w:after="0" w:line="264" w:lineRule="auto"/>
            </w:pPr>
            <w:r>
              <w:rPr>
                <w:sz w:val="19"/>
              </w:rPr>
              <w:t>System design, Express server lifecycle, routing gateway, JWT auth middleware guard, centralized error handling, and release coordination.</w:t>
            </w:r>
          </w:p>
        </w:tc>
      </w:tr>
      <w:tr w:rsidR="00376354" w14:paraId="72322F5E" w14:textId="77777777">
        <w:trPr>
          <w:jc w:val="center"/>
        </w:trPr>
        <w:tc>
          <w:tcPr>
            <w:tcW w:w="2016" w:type="dxa"/>
            <w:shd w:val="clear" w:color="auto" w:fill="F8FAFC"/>
            <w:tcMar>
              <w:top w:w="90" w:type="dxa"/>
              <w:left w:w="140" w:type="dxa"/>
              <w:bottom w:w="90" w:type="dxa"/>
              <w:right w:w="140" w:type="dxa"/>
            </w:tcMar>
          </w:tcPr>
          <w:p w14:paraId="612F6185" w14:textId="77777777" w:rsidR="00376354" w:rsidRDefault="00000000">
            <w:pPr>
              <w:spacing w:after="0" w:line="264" w:lineRule="auto"/>
            </w:pPr>
            <w:r>
              <w:rPr>
                <w:sz w:val="19"/>
              </w:rPr>
              <w:t>SHALINI M</w:t>
            </w:r>
          </w:p>
        </w:tc>
        <w:tc>
          <w:tcPr>
            <w:tcW w:w="2592" w:type="dxa"/>
            <w:shd w:val="clear" w:color="auto" w:fill="F8FAFC"/>
            <w:tcMar>
              <w:top w:w="90" w:type="dxa"/>
              <w:left w:w="140" w:type="dxa"/>
              <w:bottom w:w="90" w:type="dxa"/>
              <w:right w:w="140" w:type="dxa"/>
            </w:tcMar>
          </w:tcPr>
          <w:p w14:paraId="71BD0C0C" w14:textId="77777777" w:rsidR="00376354" w:rsidRDefault="00000000">
            <w:pPr>
              <w:spacing w:after="0" w:line="264" w:lineRule="auto"/>
            </w:pPr>
            <w:r>
              <w:rPr>
                <w:sz w:val="19"/>
              </w:rPr>
              <w:t>Backend &amp; Database Engineer</w:t>
            </w:r>
          </w:p>
        </w:tc>
        <w:tc>
          <w:tcPr>
            <w:tcW w:w="4752" w:type="dxa"/>
            <w:shd w:val="clear" w:color="auto" w:fill="F8FAFC"/>
            <w:tcMar>
              <w:top w:w="90" w:type="dxa"/>
              <w:left w:w="140" w:type="dxa"/>
              <w:bottom w:w="90" w:type="dxa"/>
              <w:right w:w="140" w:type="dxa"/>
            </w:tcMar>
          </w:tcPr>
          <w:p w14:paraId="7C84154D" w14:textId="77777777" w:rsidR="00376354" w:rsidRDefault="00000000">
            <w:pPr>
              <w:spacing w:after="0" w:line="264" w:lineRule="auto"/>
            </w:pPr>
            <w:r>
              <w:rPr>
                <w:sz w:val="19"/>
              </w:rPr>
              <w:t>Database configuration (db.js), DNS resilience handler, User and Location Mongoose schemas, compound unique indexing, and Location CRUD controllers.</w:t>
            </w:r>
          </w:p>
        </w:tc>
      </w:tr>
      <w:tr w:rsidR="00376354" w14:paraId="238A8032" w14:textId="77777777">
        <w:trPr>
          <w:jc w:val="center"/>
        </w:trPr>
        <w:tc>
          <w:tcPr>
            <w:tcW w:w="2016" w:type="dxa"/>
            <w:shd w:val="clear" w:color="auto" w:fill="FFFFFF"/>
            <w:tcMar>
              <w:top w:w="90" w:type="dxa"/>
              <w:left w:w="140" w:type="dxa"/>
              <w:bottom w:w="90" w:type="dxa"/>
              <w:right w:w="140" w:type="dxa"/>
            </w:tcMar>
          </w:tcPr>
          <w:p w14:paraId="0A5027DB" w14:textId="77777777" w:rsidR="00376354" w:rsidRDefault="00000000">
            <w:pPr>
              <w:spacing w:after="0" w:line="264" w:lineRule="auto"/>
            </w:pPr>
            <w:r>
              <w:rPr>
                <w:sz w:val="19"/>
              </w:rPr>
              <w:t>VARSHINI S S</w:t>
            </w:r>
          </w:p>
        </w:tc>
        <w:tc>
          <w:tcPr>
            <w:tcW w:w="2592" w:type="dxa"/>
            <w:shd w:val="clear" w:color="auto" w:fill="FFFFFF"/>
            <w:tcMar>
              <w:top w:w="90" w:type="dxa"/>
              <w:left w:w="140" w:type="dxa"/>
              <w:bottom w:w="90" w:type="dxa"/>
              <w:right w:w="140" w:type="dxa"/>
            </w:tcMar>
          </w:tcPr>
          <w:p w14:paraId="4015B607" w14:textId="77777777" w:rsidR="00376354" w:rsidRDefault="00000000">
            <w:pPr>
              <w:spacing w:after="0" w:line="264" w:lineRule="auto"/>
            </w:pPr>
            <w:r>
              <w:rPr>
                <w:sz w:val="19"/>
              </w:rPr>
              <w:t>AI Integration Specialist</w:t>
            </w:r>
          </w:p>
        </w:tc>
        <w:tc>
          <w:tcPr>
            <w:tcW w:w="4752" w:type="dxa"/>
            <w:shd w:val="clear" w:color="auto" w:fill="FFFFFF"/>
            <w:tcMar>
              <w:top w:w="90" w:type="dxa"/>
              <w:left w:w="140" w:type="dxa"/>
              <w:bottom w:w="90" w:type="dxa"/>
              <w:right w:w="140" w:type="dxa"/>
            </w:tcMar>
          </w:tcPr>
          <w:p w14:paraId="1BF51099" w14:textId="77777777" w:rsidR="00376354" w:rsidRDefault="00000000">
            <w:pPr>
              <w:spacing w:after="0" w:line="264" w:lineRule="auto"/>
            </w:pPr>
            <w:r>
              <w:rPr>
                <w:sz w:val="19"/>
              </w:rPr>
              <w:t>Google Gemini AI SDK client, OpenWeatherMap integration, prompt engineering templates, and deterministic rule-based fallback generators.</w:t>
            </w:r>
          </w:p>
        </w:tc>
      </w:tr>
      <w:tr w:rsidR="00376354" w14:paraId="2421957C" w14:textId="77777777">
        <w:trPr>
          <w:jc w:val="center"/>
        </w:trPr>
        <w:tc>
          <w:tcPr>
            <w:tcW w:w="2016" w:type="dxa"/>
            <w:shd w:val="clear" w:color="auto" w:fill="F8FAFC"/>
            <w:tcMar>
              <w:top w:w="90" w:type="dxa"/>
              <w:left w:w="140" w:type="dxa"/>
              <w:bottom w:w="90" w:type="dxa"/>
              <w:right w:w="140" w:type="dxa"/>
            </w:tcMar>
          </w:tcPr>
          <w:p w14:paraId="1364C400" w14:textId="77777777" w:rsidR="00376354" w:rsidRDefault="00000000">
            <w:pPr>
              <w:spacing w:after="0" w:line="264" w:lineRule="auto"/>
            </w:pPr>
            <w:r>
              <w:rPr>
                <w:sz w:val="19"/>
              </w:rPr>
              <w:t>ROSHAN GABBA S</w:t>
            </w:r>
          </w:p>
        </w:tc>
        <w:tc>
          <w:tcPr>
            <w:tcW w:w="2592" w:type="dxa"/>
            <w:shd w:val="clear" w:color="auto" w:fill="F8FAFC"/>
            <w:tcMar>
              <w:top w:w="90" w:type="dxa"/>
              <w:left w:w="140" w:type="dxa"/>
              <w:bottom w:w="90" w:type="dxa"/>
              <w:right w:w="140" w:type="dxa"/>
            </w:tcMar>
          </w:tcPr>
          <w:p w14:paraId="1BBFF291" w14:textId="77777777" w:rsidR="00376354" w:rsidRDefault="00000000">
            <w:pPr>
              <w:spacing w:after="0" w:line="264" w:lineRule="auto"/>
            </w:pPr>
            <w:r>
              <w:rPr>
                <w:sz w:val="19"/>
              </w:rPr>
              <w:t>QA Lead &amp; Documentation Specialist</w:t>
            </w:r>
          </w:p>
        </w:tc>
        <w:tc>
          <w:tcPr>
            <w:tcW w:w="4752" w:type="dxa"/>
            <w:shd w:val="clear" w:color="auto" w:fill="F8FAFC"/>
            <w:tcMar>
              <w:top w:w="90" w:type="dxa"/>
              <w:left w:w="140" w:type="dxa"/>
              <w:bottom w:w="90" w:type="dxa"/>
              <w:right w:w="140" w:type="dxa"/>
            </w:tcMar>
          </w:tcPr>
          <w:p w14:paraId="2DC971DA" w14:textId="77777777" w:rsidR="00376354" w:rsidRDefault="00000000">
            <w:pPr>
              <w:spacing w:after="0" w:line="264" w:lineRule="auto"/>
            </w:pPr>
            <w:r>
              <w:rPr>
                <w:sz w:val="19"/>
              </w:rPr>
              <w:t>Postman automated test runner, dynamic JWT token scripts, 18-case test matrix execution, API contract validation, and technical reference manual.</w:t>
            </w:r>
          </w:p>
        </w:tc>
      </w:tr>
    </w:tbl>
    <w:p w14:paraId="37706EFE" w14:textId="77777777" w:rsidR="00376354" w:rsidRDefault="00376354"/>
    <w:p w14:paraId="6F5EE1E8" w14:textId="77777777" w:rsidR="00376354" w:rsidRDefault="00000000">
      <w:r>
        <w:t>Project responsibilities were mapped across key deliverables using the RACI framework (Responsible, Accountable, Consulted, Informed):</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024"/>
        <w:gridCol w:w="1584"/>
        <w:gridCol w:w="1584"/>
        <w:gridCol w:w="1584"/>
        <w:gridCol w:w="1584"/>
      </w:tblGrid>
      <w:tr w:rsidR="00376354" w14:paraId="21000175" w14:textId="77777777">
        <w:trPr>
          <w:tblHeader/>
          <w:jc w:val="center"/>
        </w:trPr>
        <w:tc>
          <w:tcPr>
            <w:tcW w:w="3024" w:type="dxa"/>
            <w:shd w:val="clear" w:color="auto" w:fill="1B365D"/>
            <w:tcMar>
              <w:top w:w="120" w:type="dxa"/>
              <w:left w:w="140" w:type="dxa"/>
              <w:bottom w:w="120" w:type="dxa"/>
              <w:right w:w="140" w:type="dxa"/>
            </w:tcMar>
          </w:tcPr>
          <w:p w14:paraId="260D871B" w14:textId="77777777" w:rsidR="00376354" w:rsidRDefault="00000000">
            <w:pPr>
              <w:spacing w:after="0" w:line="240" w:lineRule="auto"/>
            </w:pPr>
            <w:r>
              <w:rPr>
                <w:b/>
                <w:color w:val="FFFFFF"/>
                <w:sz w:val="20"/>
              </w:rPr>
              <w:t>Deliverable / Work Item</w:t>
            </w:r>
          </w:p>
        </w:tc>
        <w:tc>
          <w:tcPr>
            <w:tcW w:w="1584" w:type="dxa"/>
            <w:shd w:val="clear" w:color="auto" w:fill="1B365D"/>
            <w:tcMar>
              <w:top w:w="120" w:type="dxa"/>
              <w:left w:w="140" w:type="dxa"/>
              <w:bottom w:w="120" w:type="dxa"/>
              <w:right w:w="140" w:type="dxa"/>
            </w:tcMar>
          </w:tcPr>
          <w:p w14:paraId="7004DA2B" w14:textId="77777777" w:rsidR="00376354" w:rsidRDefault="00000000">
            <w:pPr>
              <w:spacing w:after="0" w:line="240" w:lineRule="auto"/>
            </w:pPr>
            <w:r>
              <w:rPr>
                <w:b/>
                <w:color w:val="FFFFFF"/>
                <w:sz w:val="20"/>
              </w:rPr>
              <w:t>DIVYA R (Lead)</w:t>
            </w:r>
          </w:p>
        </w:tc>
        <w:tc>
          <w:tcPr>
            <w:tcW w:w="1584" w:type="dxa"/>
            <w:shd w:val="clear" w:color="auto" w:fill="1B365D"/>
            <w:tcMar>
              <w:top w:w="120" w:type="dxa"/>
              <w:left w:w="140" w:type="dxa"/>
              <w:bottom w:w="120" w:type="dxa"/>
              <w:right w:w="140" w:type="dxa"/>
            </w:tcMar>
          </w:tcPr>
          <w:p w14:paraId="053288C7" w14:textId="77777777" w:rsidR="00376354" w:rsidRDefault="00000000">
            <w:pPr>
              <w:spacing w:after="0" w:line="240" w:lineRule="auto"/>
            </w:pPr>
            <w:r>
              <w:rPr>
                <w:b/>
                <w:color w:val="FFFFFF"/>
                <w:sz w:val="20"/>
              </w:rPr>
              <w:t>SHALINI M (Backend)</w:t>
            </w:r>
          </w:p>
        </w:tc>
        <w:tc>
          <w:tcPr>
            <w:tcW w:w="1584" w:type="dxa"/>
            <w:shd w:val="clear" w:color="auto" w:fill="1B365D"/>
            <w:tcMar>
              <w:top w:w="120" w:type="dxa"/>
              <w:left w:w="140" w:type="dxa"/>
              <w:bottom w:w="120" w:type="dxa"/>
              <w:right w:w="140" w:type="dxa"/>
            </w:tcMar>
          </w:tcPr>
          <w:p w14:paraId="7EB5F628" w14:textId="77777777" w:rsidR="00376354" w:rsidRDefault="00000000">
            <w:pPr>
              <w:spacing w:after="0" w:line="240" w:lineRule="auto"/>
            </w:pPr>
            <w:r>
              <w:rPr>
                <w:b/>
                <w:color w:val="FFFFFF"/>
                <w:sz w:val="20"/>
              </w:rPr>
              <w:t>VARSHINI S S (AI)</w:t>
            </w:r>
          </w:p>
        </w:tc>
        <w:tc>
          <w:tcPr>
            <w:tcW w:w="1584" w:type="dxa"/>
            <w:shd w:val="clear" w:color="auto" w:fill="1B365D"/>
            <w:tcMar>
              <w:top w:w="120" w:type="dxa"/>
              <w:left w:w="140" w:type="dxa"/>
              <w:bottom w:w="120" w:type="dxa"/>
              <w:right w:w="140" w:type="dxa"/>
            </w:tcMar>
          </w:tcPr>
          <w:p w14:paraId="25B161C1" w14:textId="77777777" w:rsidR="00376354" w:rsidRDefault="00000000">
            <w:pPr>
              <w:spacing w:after="0" w:line="240" w:lineRule="auto"/>
            </w:pPr>
            <w:r>
              <w:rPr>
                <w:b/>
                <w:color w:val="FFFFFF"/>
                <w:sz w:val="20"/>
              </w:rPr>
              <w:t>ROSHAN GABBA S (QA)</w:t>
            </w:r>
          </w:p>
        </w:tc>
      </w:tr>
      <w:tr w:rsidR="00376354" w14:paraId="425E8EFC" w14:textId="77777777">
        <w:trPr>
          <w:jc w:val="center"/>
        </w:trPr>
        <w:tc>
          <w:tcPr>
            <w:tcW w:w="3024" w:type="dxa"/>
            <w:shd w:val="clear" w:color="auto" w:fill="FFFFFF"/>
            <w:tcMar>
              <w:top w:w="90" w:type="dxa"/>
              <w:left w:w="140" w:type="dxa"/>
              <w:bottom w:w="90" w:type="dxa"/>
              <w:right w:w="140" w:type="dxa"/>
            </w:tcMar>
          </w:tcPr>
          <w:p w14:paraId="18449EE7" w14:textId="77777777" w:rsidR="00376354" w:rsidRDefault="00000000">
            <w:pPr>
              <w:spacing w:after="0" w:line="264" w:lineRule="auto"/>
            </w:pPr>
            <w:r>
              <w:rPr>
                <w:sz w:val="19"/>
              </w:rPr>
              <w:t>Requirements &amp; WBS</w:t>
            </w:r>
          </w:p>
        </w:tc>
        <w:tc>
          <w:tcPr>
            <w:tcW w:w="1584" w:type="dxa"/>
            <w:shd w:val="clear" w:color="auto" w:fill="FFFFFF"/>
            <w:tcMar>
              <w:top w:w="90" w:type="dxa"/>
              <w:left w:w="140" w:type="dxa"/>
              <w:bottom w:w="90" w:type="dxa"/>
              <w:right w:w="140" w:type="dxa"/>
            </w:tcMar>
          </w:tcPr>
          <w:p w14:paraId="1B90BCA4" w14:textId="77777777" w:rsidR="00376354" w:rsidRDefault="00000000">
            <w:pPr>
              <w:spacing w:after="0" w:line="264" w:lineRule="auto"/>
            </w:pPr>
            <w:r>
              <w:rPr>
                <w:sz w:val="19"/>
              </w:rPr>
              <w:t>Accountable</w:t>
            </w:r>
          </w:p>
        </w:tc>
        <w:tc>
          <w:tcPr>
            <w:tcW w:w="1584" w:type="dxa"/>
            <w:shd w:val="clear" w:color="auto" w:fill="FFFFFF"/>
            <w:tcMar>
              <w:top w:w="90" w:type="dxa"/>
              <w:left w:w="140" w:type="dxa"/>
              <w:bottom w:w="90" w:type="dxa"/>
              <w:right w:w="140" w:type="dxa"/>
            </w:tcMar>
          </w:tcPr>
          <w:p w14:paraId="1AA1A650" w14:textId="77777777" w:rsidR="00376354" w:rsidRDefault="00000000">
            <w:pPr>
              <w:spacing w:after="0" w:line="264" w:lineRule="auto"/>
            </w:pPr>
            <w:r>
              <w:rPr>
                <w:sz w:val="19"/>
              </w:rPr>
              <w:t>Responsible</w:t>
            </w:r>
          </w:p>
        </w:tc>
        <w:tc>
          <w:tcPr>
            <w:tcW w:w="1584" w:type="dxa"/>
            <w:shd w:val="clear" w:color="auto" w:fill="FFFFFF"/>
            <w:tcMar>
              <w:top w:w="90" w:type="dxa"/>
              <w:left w:w="140" w:type="dxa"/>
              <w:bottom w:w="90" w:type="dxa"/>
              <w:right w:w="140" w:type="dxa"/>
            </w:tcMar>
          </w:tcPr>
          <w:p w14:paraId="46761085" w14:textId="77777777" w:rsidR="00376354" w:rsidRDefault="00000000">
            <w:pPr>
              <w:spacing w:after="0" w:line="264" w:lineRule="auto"/>
            </w:pPr>
            <w:r>
              <w:rPr>
                <w:sz w:val="19"/>
              </w:rPr>
              <w:t>Consulted</w:t>
            </w:r>
          </w:p>
        </w:tc>
        <w:tc>
          <w:tcPr>
            <w:tcW w:w="1584" w:type="dxa"/>
            <w:shd w:val="clear" w:color="auto" w:fill="FFFFFF"/>
            <w:tcMar>
              <w:top w:w="90" w:type="dxa"/>
              <w:left w:w="140" w:type="dxa"/>
              <w:bottom w:w="90" w:type="dxa"/>
              <w:right w:w="140" w:type="dxa"/>
            </w:tcMar>
          </w:tcPr>
          <w:p w14:paraId="3A64A6C4" w14:textId="77777777" w:rsidR="00376354" w:rsidRDefault="00000000">
            <w:pPr>
              <w:spacing w:after="0" w:line="264" w:lineRule="auto"/>
            </w:pPr>
            <w:r>
              <w:rPr>
                <w:sz w:val="19"/>
              </w:rPr>
              <w:t>Informed</w:t>
            </w:r>
          </w:p>
        </w:tc>
      </w:tr>
      <w:tr w:rsidR="00376354" w14:paraId="5815B8B1" w14:textId="77777777">
        <w:trPr>
          <w:jc w:val="center"/>
        </w:trPr>
        <w:tc>
          <w:tcPr>
            <w:tcW w:w="3024" w:type="dxa"/>
            <w:shd w:val="clear" w:color="auto" w:fill="F8FAFC"/>
            <w:tcMar>
              <w:top w:w="90" w:type="dxa"/>
              <w:left w:w="140" w:type="dxa"/>
              <w:bottom w:w="90" w:type="dxa"/>
              <w:right w:w="140" w:type="dxa"/>
            </w:tcMar>
          </w:tcPr>
          <w:p w14:paraId="40A034F6" w14:textId="77777777" w:rsidR="00376354" w:rsidRDefault="00000000">
            <w:pPr>
              <w:spacing w:after="0" w:line="264" w:lineRule="auto"/>
            </w:pPr>
            <w:r>
              <w:rPr>
                <w:sz w:val="19"/>
              </w:rPr>
              <w:t>Database Schemas &amp; Indexes</w:t>
            </w:r>
          </w:p>
        </w:tc>
        <w:tc>
          <w:tcPr>
            <w:tcW w:w="1584" w:type="dxa"/>
            <w:shd w:val="clear" w:color="auto" w:fill="F8FAFC"/>
            <w:tcMar>
              <w:top w:w="90" w:type="dxa"/>
              <w:left w:w="140" w:type="dxa"/>
              <w:bottom w:w="90" w:type="dxa"/>
              <w:right w:w="140" w:type="dxa"/>
            </w:tcMar>
          </w:tcPr>
          <w:p w14:paraId="5D1C8BEB" w14:textId="77777777" w:rsidR="00376354" w:rsidRDefault="00000000">
            <w:pPr>
              <w:spacing w:after="0" w:line="264" w:lineRule="auto"/>
            </w:pPr>
            <w:r>
              <w:rPr>
                <w:sz w:val="19"/>
              </w:rPr>
              <w:t>Consulted</w:t>
            </w:r>
          </w:p>
        </w:tc>
        <w:tc>
          <w:tcPr>
            <w:tcW w:w="1584" w:type="dxa"/>
            <w:shd w:val="clear" w:color="auto" w:fill="F8FAFC"/>
            <w:tcMar>
              <w:top w:w="90" w:type="dxa"/>
              <w:left w:w="140" w:type="dxa"/>
              <w:bottom w:w="90" w:type="dxa"/>
              <w:right w:w="140" w:type="dxa"/>
            </w:tcMar>
          </w:tcPr>
          <w:p w14:paraId="2B30AC4F" w14:textId="77777777" w:rsidR="00376354" w:rsidRDefault="00000000">
            <w:pPr>
              <w:spacing w:after="0" w:line="264" w:lineRule="auto"/>
            </w:pPr>
            <w:r>
              <w:rPr>
                <w:sz w:val="19"/>
              </w:rPr>
              <w:t>Responsible</w:t>
            </w:r>
          </w:p>
        </w:tc>
        <w:tc>
          <w:tcPr>
            <w:tcW w:w="1584" w:type="dxa"/>
            <w:shd w:val="clear" w:color="auto" w:fill="F8FAFC"/>
            <w:tcMar>
              <w:top w:w="90" w:type="dxa"/>
              <w:left w:w="140" w:type="dxa"/>
              <w:bottom w:w="90" w:type="dxa"/>
              <w:right w:w="140" w:type="dxa"/>
            </w:tcMar>
          </w:tcPr>
          <w:p w14:paraId="054F28CC" w14:textId="77777777" w:rsidR="00376354" w:rsidRDefault="00000000">
            <w:pPr>
              <w:spacing w:after="0" w:line="264" w:lineRule="auto"/>
            </w:pPr>
            <w:r>
              <w:rPr>
                <w:sz w:val="19"/>
              </w:rPr>
              <w:t>Informed</w:t>
            </w:r>
          </w:p>
        </w:tc>
        <w:tc>
          <w:tcPr>
            <w:tcW w:w="1584" w:type="dxa"/>
            <w:shd w:val="clear" w:color="auto" w:fill="F8FAFC"/>
            <w:tcMar>
              <w:top w:w="90" w:type="dxa"/>
              <w:left w:w="140" w:type="dxa"/>
              <w:bottom w:w="90" w:type="dxa"/>
              <w:right w:w="140" w:type="dxa"/>
            </w:tcMar>
          </w:tcPr>
          <w:p w14:paraId="48DCC245" w14:textId="77777777" w:rsidR="00376354" w:rsidRDefault="00000000">
            <w:pPr>
              <w:spacing w:after="0" w:line="264" w:lineRule="auto"/>
            </w:pPr>
            <w:r>
              <w:rPr>
                <w:sz w:val="19"/>
              </w:rPr>
              <w:t>Consulted</w:t>
            </w:r>
          </w:p>
        </w:tc>
      </w:tr>
      <w:tr w:rsidR="00376354" w14:paraId="023F5553" w14:textId="77777777">
        <w:trPr>
          <w:jc w:val="center"/>
        </w:trPr>
        <w:tc>
          <w:tcPr>
            <w:tcW w:w="3024" w:type="dxa"/>
            <w:shd w:val="clear" w:color="auto" w:fill="FFFFFF"/>
            <w:tcMar>
              <w:top w:w="90" w:type="dxa"/>
              <w:left w:w="140" w:type="dxa"/>
              <w:bottom w:w="90" w:type="dxa"/>
              <w:right w:w="140" w:type="dxa"/>
            </w:tcMar>
          </w:tcPr>
          <w:p w14:paraId="545B4028" w14:textId="77777777" w:rsidR="00376354" w:rsidRDefault="00000000">
            <w:pPr>
              <w:spacing w:after="0" w:line="264" w:lineRule="auto"/>
            </w:pPr>
            <w:r>
              <w:rPr>
                <w:sz w:val="19"/>
              </w:rPr>
              <w:t>JWT Auth &amp; Security Middleware</w:t>
            </w:r>
          </w:p>
        </w:tc>
        <w:tc>
          <w:tcPr>
            <w:tcW w:w="1584" w:type="dxa"/>
            <w:shd w:val="clear" w:color="auto" w:fill="FFFFFF"/>
            <w:tcMar>
              <w:top w:w="90" w:type="dxa"/>
              <w:left w:w="140" w:type="dxa"/>
              <w:bottom w:w="90" w:type="dxa"/>
              <w:right w:w="140" w:type="dxa"/>
            </w:tcMar>
          </w:tcPr>
          <w:p w14:paraId="4BB920E9" w14:textId="77777777" w:rsidR="00376354" w:rsidRDefault="00000000">
            <w:pPr>
              <w:spacing w:after="0" w:line="264" w:lineRule="auto"/>
            </w:pPr>
            <w:r>
              <w:rPr>
                <w:sz w:val="19"/>
              </w:rPr>
              <w:t>Accountable</w:t>
            </w:r>
          </w:p>
        </w:tc>
        <w:tc>
          <w:tcPr>
            <w:tcW w:w="1584" w:type="dxa"/>
            <w:shd w:val="clear" w:color="auto" w:fill="FFFFFF"/>
            <w:tcMar>
              <w:top w:w="90" w:type="dxa"/>
              <w:left w:w="140" w:type="dxa"/>
              <w:bottom w:w="90" w:type="dxa"/>
              <w:right w:w="140" w:type="dxa"/>
            </w:tcMar>
          </w:tcPr>
          <w:p w14:paraId="18307771" w14:textId="77777777" w:rsidR="00376354" w:rsidRDefault="00000000">
            <w:pPr>
              <w:spacing w:after="0" w:line="264" w:lineRule="auto"/>
            </w:pPr>
            <w:r>
              <w:rPr>
                <w:sz w:val="19"/>
              </w:rPr>
              <w:t>Responsible</w:t>
            </w:r>
          </w:p>
        </w:tc>
        <w:tc>
          <w:tcPr>
            <w:tcW w:w="1584" w:type="dxa"/>
            <w:shd w:val="clear" w:color="auto" w:fill="FFFFFF"/>
            <w:tcMar>
              <w:top w:w="90" w:type="dxa"/>
              <w:left w:w="140" w:type="dxa"/>
              <w:bottom w:w="90" w:type="dxa"/>
              <w:right w:w="140" w:type="dxa"/>
            </w:tcMar>
          </w:tcPr>
          <w:p w14:paraId="1662FA01" w14:textId="77777777" w:rsidR="00376354" w:rsidRDefault="00000000">
            <w:pPr>
              <w:spacing w:after="0" w:line="264" w:lineRule="auto"/>
            </w:pPr>
            <w:r>
              <w:rPr>
                <w:sz w:val="19"/>
              </w:rPr>
              <w:t>Informed</w:t>
            </w:r>
          </w:p>
        </w:tc>
        <w:tc>
          <w:tcPr>
            <w:tcW w:w="1584" w:type="dxa"/>
            <w:shd w:val="clear" w:color="auto" w:fill="FFFFFF"/>
            <w:tcMar>
              <w:top w:w="90" w:type="dxa"/>
              <w:left w:w="140" w:type="dxa"/>
              <w:bottom w:w="90" w:type="dxa"/>
              <w:right w:w="140" w:type="dxa"/>
            </w:tcMar>
          </w:tcPr>
          <w:p w14:paraId="6E1DA492" w14:textId="77777777" w:rsidR="00376354" w:rsidRDefault="00000000">
            <w:pPr>
              <w:spacing w:after="0" w:line="264" w:lineRule="auto"/>
            </w:pPr>
            <w:r>
              <w:rPr>
                <w:sz w:val="19"/>
              </w:rPr>
              <w:t>Consulted</w:t>
            </w:r>
          </w:p>
        </w:tc>
      </w:tr>
      <w:tr w:rsidR="00376354" w14:paraId="30E36A87" w14:textId="77777777">
        <w:trPr>
          <w:jc w:val="center"/>
        </w:trPr>
        <w:tc>
          <w:tcPr>
            <w:tcW w:w="3024" w:type="dxa"/>
            <w:shd w:val="clear" w:color="auto" w:fill="F8FAFC"/>
            <w:tcMar>
              <w:top w:w="90" w:type="dxa"/>
              <w:left w:w="140" w:type="dxa"/>
              <w:bottom w:w="90" w:type="dxa"/>
              <w:right w:w="140" w:type="dxa"/>
            </w:tcMar>
          </w:tcPr>
          <w:p w14:paraId="52B9145D" w14:textId="77777777" w:rsidR="00376354" w:rsidRDefault="00000000">
            <w:pPr>
              <w:spacing w:after="0" w:line="264" w:lineRule="auto"/>
            </w:pPr>
            <w:r>
              <w:rPr>
                <w:sz w:val="19"/>
              </w:rPr>
              <w:t>Weather Service &amp; Fallback</w:t>
            </w:r>
          </w:p>
        </w:tc>
        <w:tc>
          <w:tcPr>
            <w:tcW w:w="1584" w:type="dxa"/>
            <w:shd w:val="clear" w:color="auto" w:fill="F8FAFC"/>
            <w:tcMar>
              <w:top w:w="90" w:type="dxa"/>
              <w:left w:w="140" w:type="dxa"/>
              <w:bottom w:w="90" w:type="dxa"/>
              <w:right w:w="140" w:type="dxa"/>
            </w:tcMar>
          </w:tcPr>
          <w:p w14:paraId="214F0B02" w14:textId="77777777" w:rsidR="00376354" w:rsidRDefault="00000000">
            <w:pPr>
              <w:spacing w:after="0" w:line="264" w:lineRule="auto"/>
            </w:pPr>
            <w:r>
              <w:rPr>
                <w:sz w:val="19"/>
              </w:rPr>
              <w:t>Informed</w:t>
            </w:r>
          </w:p>
        </w:tc>
        <w:tc>
          <w:tcPr>
            <w:tcW w:w="1584" w:type="dxa"/>
            <w:shd w:val="clear" w:color="auto" w:fill="F8FAFC"/>
            <w:tcMar>
              <w:top w:w="90" w:type="dxa"/>
              <w:left w:w="140" w:type="dxa"/>
              <w:bottom w:w="90" w:type="dxa"/>
              <w:right w:w="140" w:type="dxa"/>
            </w:tcMar>
          </w:tcPr>
          <w:p w14:paraId="70660053" w14:textId="77777777" w:rsidR="00376354" w:rsidRDefault="00000000">
            <w:pPr>
              <w:spacing w:after="0" w:line="264" w:lineRule="auto"/>
            </w:pPr>
            <w:r>
              <w:rPr>
                <w:sz w:val="19"/>
              </w:rPr>
              <w:t>Consulted</w:t>
            </w:r>
          </w:p>
        </w:tc>
        <w:tc>
          <w:tcPr>
            <w:tcW w:w="1584" w:type="dxa"/>
            <w:shd w:val="clear" w:color="auto" w:fill="F8FAFC"/>
            <w:tcMar>
              <w:top w:w="90" w:type="dxa"/>
              <w:left w:w="140" w:type="dxa"/>
              <w:bottom w:w="90" w:type="dxa"/>
              <w:right w:w="140" w:type="dxa"/>
            </w:tcMar>
          </w:tcPr>
          <w:p w14:paraId="14275DA0" w14:textId="77777777" w:rsidR="00376354" w:rsidRDefault="00000000">
            <w:pPr>
              <w:spacing w:after="0" w:line="264" w:lineRule="auto"/>
            </w:pPr>
            <w:r>
              <w:rPr>
                <w:sz w:val="19"/>
              </w:rPr>
              <w:t>Responsible</w:t>
            </w:r>
          </w:p>
        </w:tc>
        <w:tc>
          <w:tcPr>
            <w:tcW w:w="1584" w:type="dxa"/>
            <w:shd w:val="clear" w:color="auto" w:fill="F8FAFC"/>
            <w:tcMar>
              <w:top w:w="90" w:type="dxa"/>
              <w:left w:w="140" w:type="dxa"/>
              <w:bottom w:w="90" w:type="dxa"/>
              <w:right w:w="140" w:type="dxa"/>
            </w:tcMar>
          </w:tcPr>
          <w:p w14:paraId="453F8523" w14:textId="77777777" w:rsidR="00376354" w:rsidRDefault="00000000">
            <w:pPr>
              <w:spacing w:after="0" w:line="264" w:lineRule="auto"/>
            </w:pPr>
            <w:r>
              <w:rPr>
                <w:sz w:val="19"/>
              </w:rPr>
              <w:t>Consulted</w:t>
            </w:r>
          </w:p>
        </w:tc>
      </w:tr>
      <w:tr w:rsidR="00376354" w14:paraId="769F791E" w14:textId="77777777">
        <w:trPr>
          <w:jc w:val="center"/>
        </w:trPr>
        <w:tc>
          <w:tcPr>
            <w:tcW w:w="3024" w:type="dxa"/>
            <w:shd w:val="clear" w:color="auto" w:fill="FFFFFF"/>
            <w:tcMar>
              <w:top w:w="90" w:type="dxa"/>
              <w:left w:w="140" w:type="dxa"/>
              <w:bottom w:w="90" w:type="dxa"/>
              <w:right w:w="140" w:type="dxa"/>
            </w:tcMar>
          </w:tcPr>
          <w:p w14:paraId="1F7A9C94" w14:textId="77777777" w:rsidR="00376354" w:rsidRDefault="00000000">
            <w:pPr>
              <w:spacing w:after="0" w:line="264" w:lineRule="auto"/>
            </w:pPr>
            <w:r>
              <w:rPr>
                <w:sz w:val="19"/>
              </w:rPr>
              <w:t>Gemini AI Integration &amp; Prompts</w:t>
            </w:r>
          </w:p>
        </w:tc>
        <w:tc>
          <w:tcPr>
            <w:tcW w:w="1584" w:type="dxa"/>
            <w:shd w:val="clear" w:color="auto" w:fill="FFFFFF"/>
            <w:tcMar>
              <w:top w:w="90" w:type="dxa"/>
              <w:left w:w="140" w:type="dxa"/>
              <w:bottom w:w="90" w:type="dxa"/>
              <w:right w:w="140" w:type="dxa"/>
            </w:tcMar>
          </w:tcPr>
          <w:p w14:paraId="3DD5A3F2" w14:textId="77777777" w:rsidR="00376354" w:rsidRDefault="00000000">
            <w:pPr>
              <w:spacing w:after="0" w:line="264" w:lineRule="auto"/>
            </w:pPr>
            <w:r>
              <w:rPr>
                <w:sz w:val="19"/>
              </w:rPr>
              <w:t>Informed</w:t>
            </w:r>
          </w:p>
        </w:tc>
        <w:tc>
          <w:tcPr>
            <w:tcW w:w="1584" w:type="dxa"/>
            <w:shd w:val="clear" w:color="auto" w:fill="FFFFFF"/>
            <w:tcMar>
              <w:top w:w="90" w:type="dxa"/>
              <w:left w:w="140" w:type="dxa"/>
              <w:bottom w:w="90" w:type="dxa"/>
              <w:right w:w="140" w:type="dxa"/>
            </w:tcMar>
          </w:tcPr>
          <w:p w14:paraId="47FF4E02" w14:textId="77777777" w:rsidR="00376354" w:rsidRDefault="00000000">
            <w:pPr>
              <w:spacing w:after="0" w:line="264" w:lineRule="auto"/>
            </w:pPr>
            <w:r>
              <w:rPr>
                <w:sz w:val="19"/>
              </w:rPr>
              <w:t>Consulted</w:t>
            </w:r>
          </w:p>
        </w:tc>
        <w:tc>
          <w:tcPr>
            <w:tcW w:w="1584" w:type="dxa"/>
            <w:shd w:val="clear" w:color="auto" w:fill="FFFFFF"/>
            <w:tcMar>
              <w:top w:w="90" w:type="dxa"/>
              <w:left w:w="140" w:type="dxa"/>
              <w:bottom w:w="90" w:type="dxa"/>
              <w:right w:w="140" w:type="dxa"/>
            </w:tcMar>
          </w:tcPr>
          <w:p w14:paraId="28608D6D" w14:textId="77777777" w:rsidR="00376354" w:rsidRDefault="00000000">
            <w:pPr>
              <w:spacing w:after="0" w:line="264" w:lineRule="auto"/>
            </w:pPr>
            <w:r>
              <w:rPr>
                <w:sz w:val="19"/>
              </w:rPr>
              <w:t>Responsible</w:t>
            </w:r>
          </w:p>
        </w:tc>
        <w:tc>
          <w:tcPr>
            <w:tcW w:w="1584" w:type="dxa"/>
            <w:shd w:val="clear" w:color="auto" w:fill="FFFFFF"/>
            <w:tcMar>
              <w:top w:w="90" w:type="dxa"/>
              <w:left w:w="140" w:type="dxa"/>
              <w:bottom w:w="90" w:type="dxa"/>
              <w:right w:w="140" w:type="dxa"/>
            </w:tcMar>
          </w:tcPr>
          <w:p w14:paraId="1B1E5B40" w14:textId="77777777" w:rsidR="00376354" w:rsidRDefault="00000000">
            <w:pPr>
              <w:spacing w:after="0" w:line="264" w:lineRule="auto"/>
            </w:pPr>
            <w:r>
              <w:rPr>
                <w:sz w:val="19"/>
              </w:rPr>
              <w:t>Consulted</w:t>
            </w:r>
          </w:p>
        </w:tc>
      </w:tr>
      <w:tr w:rsidR="00376354" w14:paraId="09834380" w14:textId="77777777">
        <w:trPr>
          <w:jc w:val="center"/>
        </w:trPr>
        <w:tc>
          <w:tcPr>
            <w:tcW w:w="3024" w:type="dxa"/>
            <w:shd w:val="clear" w:color="auto" w:fill="F8FAFC"/>
            <w:tcMar>
              <w:top w:w="90" w:type="dxa"/>
              <w:left w:w="140" w:type="dxa"/>
              <w:bottom w:w="90" w:type="dxa"/>
              <w:right w:w="140" w:type="dxa"/>
            </w:tcMar>
          </w:tcPr>
          <w:p w14:paraId="5EF6700E" w14:textId="77777777" w:rsidR="00376354" w:rsidRDefault="00000000">
            <w:pPr>
              <w:spacing w:after="0" w:line="264" w:lineRule="auto"/>
            </w:pPr>
            <w:r>
              <w:rPr>
                <w:sz w:val="19"/>
              </w:rPr>
              <w:t>Postman Test Suite &amp; QA</w:t>
            </w:r>
          </w:p>
        </w:tc>
        <w:tc>
          <w:tcPr>
            <w:tcW w:w="1584" w:type="dxa"/>
            <w:shd w:val="clear" w:color="auto" w:fill="F8FAFC"/>
            <w:tcMar>
              <w:top w:w="90" w:type="dxa"/>
              <w:left w:w="140" w:type="dxa"/>
              <w:bottom w:w="90" w:type="dxa"/>
              <w:right w:w="140" w:type="dxa"/>
            </w:tcMar>
          </w:tcPr>
          <w:p w14:paraId="2F35A22D" w14:textId="77777777" w:rsidR="00376354" w:rsidRDefault="00000000">
            <w:pPr>
              <w:spacing w:after="0" w:line="264" w:lineRule="auto"/>
            </w:pPr>
            <w:r>
              <w:rPr>
                <w:sz w:val="19"/>
              </w:rPr>
              <w:t>Accountable</w:t>
            </w:r>
          </w:p>
        </w:tc>
        <w:tc>
          <w:tcPr>
            <w:tcW w:w="1584" w:type="dxa"/>
            <w:shd w:val="clear" w:color="auto" w:fill="F8FAFC"/>
            <w:tcMar>
              <w:top w:w="90" w:type="dxa"/>
              <w:left w:w="140" w:type="dxa"/>
              <w:bottom w:w="90" w:type="dxa"/>
              <w:right w:w="140" w:type="dxa"/>
            </w:tcMar>
          </w:tcPr>
          <w:p w14:paraId="379B7110" w14:textId="77777777" w:rsidR="00376354" w:rsidRDefault="00000000">
            <w:pPr>
              <w:spacing w:after="0" w:line="264" w:lineRule="auto"/>
            </w:pPr>
            <w:r>
              <w:rPr>
                <w:sz w:val="19"/>
              </w:rPr>
              <w:t>Consulted</w:t>
            </w:r>
          </w:p>
        </w:tc>
        <w:tc>
          <w:tcPr>
            <w:tcW w:w="1584" w:type="dxa"/>
            <w:shd w:val="clear" w:color="auto" w:fill="F8FAFC"/>
            <w:tcMar>
              <w:top w:w="90" w:type="dxa"/>
              <w:left w:w="140" w:type="dxa"/>
              <w:bottom w:w="90" w:type="dxa"/>
              <w:right w:w="140" w:type="dxa"/>
            </w:tcMar>
          </w:tcPr>
          <w:p w14:paraId="614D4F0C" w14:textId="77777777" w:rsidR="00376354" w:rsidRDefault="00000000">
            <w:pPr>
              <w:spacing w:after="0" w:line="264" w:lineRule="auto"/>
            </w:pPr>
            <w:r>
              <w:rPr>
                <w:sz w:val="19"/>
              </w:rPr>
              <w:t>Consulted</w:t>
            </w:r>
          </w:p>
        </w:tc>
        <w:tc>
          <w:tcPr>
            <w:tcW w:w="1584" w:type="dxa"/>
            <w:shd w:val="clear" w:color="auto" w:fill="F8FAFC"/>
            <w:tcMar>
              <w:top w:w="90" w:type="dxa"/>
              <w:left w:w="140" w:type="dxa"/>
              <w:bottom w:w="90" w:type="dxa"/>
              <w:right w:w="140" w:type="dxa"/>
            </w:tcMar>
          </w:tcPr>
          <w:p w14:paraId="6DDE7033" w14:textId="77777777" w:rsidR="00376354" w:rsidRDefault="00000000">
            <w:pPr>
              <w:spacing w:after="0" w:line="264" w:lineRule="auto"/>
            </w:pPr>
            <w:r>
              <w:rPr>
                <w:sz w:val="19"/>
              </w:rPr>
              <w:t>Responsible</w:t>
            </w:r>
          </w:p>
        </w:tc>
      </w:tr>
      <w:tr w:rsidR="00376354" w14:paraId="0B66DDE4" w14:textId="77777777">
        <w:trPr>
          <w:jc w:val="center"/>
        </w:trPr>
        <w:tc>
          <w:tcPr>
            <w:tcW w:w="3024" w:type="dxa"/>
            <w:shd w:val="clear" w:color="auto" w:fill="FFFFFF"/>
            <w:tcMar>
              <w:top w:w="90" w:type="dxa"/>
              <w:left w:w="140" w:type="dxa"/>
              <w:bottom w:w="90" w:type="dxa"/>
              <w:right w:w="140" w:type="dxa"/>
            </w:tcMar>
          </w:tcPr>
          <w:p w14:paraId="0BC1396E" w14:textId="77777777" w:rsidR="00376354" w:rsidRDefault="00000000">
            <w:pPr>
              <w:spacing w:after="0" w:line="264" w:lineRule="auto"/>
            </w:pPr>
            <w:r>
              <w:rPr>
                <w:sz w:val="19"/>
              </w:rPr>
              <w:t>Phase-Wise Technical Report</w:t>
            </w:r>
          </w:p>
        </w:tc>
        <w:tc>
          <w:tcPr>
            <w:tcW w:w="1584" w:type="dxa"/>
            <w:shd w:val="clear" w:color="auto" w:fill="FFFFFF"/>
            <w:tcMar>
              <w:top w:w="90" w:type="dxa"/>
              <w:left w:w="140" w:type="dxa"/>
              <w:bottom w:w="90" w:type="dxa"/>
              <w:right w:w="140" w:type="dxa"/>
            </w:tcMar>
          </w:tcPr>
          <w:p w14:paraId="0EC4DFB8" w14:textId="77777777" w:rsidR="00376354" w:rsidRDefault="00000000">
            <w:pPr>
              <w:spacing w:after="0" w:line="264" w:lineRule="auto"/>
            </w:pPr>
            <w:r>
              <w:rPr>
                <w:sz w:val="19"/>
              </w:rPr>
              <w:t>Responsible</w:t>
            </w:r>
          </w:p>
        </w:tc>
        <w:tc>
          <w:tcPr>
            <w:tcW w:w="1584" w:type="dxa"/>
            <w:shd w:val="clear" w:color="auto" w:fill="FFFFFF"/>
            <w:tcMar>
              <w:top w:w="90" w:type="dxa"/>
              <w:left w:w="140" w:type="dxa"/>
              <w:bottom w:w="90" w:type="dxa"/>
              <w:right w:w="140" w:type="dxa"/>
            </w:tcMar>
          </w:tcPr>
          <w:p w14:paraId="31C75682" w14:textId="77777777" w:rsidR="00376354" w:rsidRDefault="00000000">
            <w:pPr>
              <w:spacing w:after="0" w:line="264" w:lineRule="auto"/>
            </w:pPr>
            <w:r>
              <w:rPr>
                <w:sz w:val="19"/>
              </w:rPr>
              <w:t>Consulted</w:t>
            </w:r>
          </w:p>
        </w:tc>
        <w:tc>
          <w:tcPr>
            <w:tcW w:w="1584" w:type="dxa"/>
            <w:shd w:val="clear" w:color="auto" w:fill="FFFFFF"/>
            <w:tcMar>
              <w:top w:w="90" w:type="dxa"/>
              <w:left w:w="140" w:type="dxa"/>
              <w:bottom w:w="90" w:type="dxa"/>
              <w:right w:w="140" w:type="dxa"/>
            </w:tcMar>
          </w:tcPr>
          <w:p w14:paraId="474E89B3" w14:textId="77777777" w:rsidR="00376354" w:rsidRDefault="00000000">
            <w:pPr>
              <w:spacing w:after="0" w:line="264" w:lineRule="auto"/>
            </w:pPr>
            <w:r>
              <w:rPr>
                <w:sz w:val="19"/>
              </w:rPr>
              <w:t>Consulted</w:t>
            </w:r>
          </w:p>
        </w:tc>
        <w:tc>
          <w:tcPr>
            <w:tcW w:w="1584" w:type="dxa"/>
            <w:shd w:val="clear" w:color="auto" w:fill="FFFFFF"/>
            <w:tcMar>
              <w:top w:w="90" w:type="dxa"/>
              <w:left w:w="140" w:type="dxa"/>
              <w:bottom w:w="90" w:type="dxa"/>
              <w:right w:w="140" w:type="dxa"/>
            </w:tcMar>
          </w:tcPr>
          <w:p w14:paraId="2B057504" w14:textId="77777777" w:rsidR="00376354" w:rsidRDefault="00000000">
            <w:pPr>
              <w:spacing w:after="0" w:line="264" w:lineRule="auto"/>
            </w:pPr>
            <w:r>
              <w:rPr>
                <w:sz w:val="19"/>
              </w:rPr>
              <w:t>Responsible</w:t>
            </w:r>
          </w:p>
        </w:tc>
      </w:tr>
    </w:tbl>
    <w:p w14:paraId="045B3997" w14:textId="77777777" w:rsidR="00376354" w:rsidRDefault="00376354"/>
    <w:p w14:paraId="3ABD0D74" w14:textId="77777777" w:rsidR="00376354" w:rsidRDefault="00000000">
      <w:pPr>
        <w:keepNext/>
        <w:spacing w:before="260"/>
      </w:pPr>
      <w:r>
        <w:rPr>
          <w:b/>
          <w:color w:val="2563EB"/>
          <w:sz w:val="26"/>
        </w:rPr>
        <w:t>4.4 Risk Assessment &amp; Mitigation Matrix</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592"/>
        <w:gridCol w:w="1296"/>
        <w:gridCol w:w="1296"/>
        <w:gridCol w:w="4176"/>
      </w:tblGrid>
      <w:tr w:rsidR="00376354" w14:paraId="0F68DCDA" w14:textId="77777777">
        <w:trPr>
          <w:tblHeader/>
          <w:jc w:val="center"/>
        </w:trPr>
        <w:tc>
          <w:tcPr>
            <w:tcW w:w="2592" w:type="dxa"/>
            <w:shd w:val="clear" w:color="auto" w:fill="1B365D"/>
            <w:tcMar>
              <w:top w:w="120" w:type="dxa"/>
              <w:left w:w="140" w:type="dxa"/>
              <w:bottom w:w="120" w:type="dxa"/>
              <w:right w:w="140" w:type="dxa"/>
            </w:tcMar>
          </w:tcPr>
          <w:p w14:paraId="01B9EC71" w14:textId="77777777" w:rsidR="00376354" w:rsidRDefault="00000000">
            <w:pPr>
              <w:spacing w:after="0" w:line="240" w:lineRule="auto"/>
            </w:pPr>
            <w:r>
              <w:rPr>
                <w:b/>
                <w:color w:val="FFFFFF"/>
                <w:sz w:val="20"/>
              </w:rPr>
              <w:t>Risk Description</w:t>
            </w:r>
          </w:p>
        </w:tc>
        <w:tc>
          <w:tcPr>
            <w:tcW w:w="1296" w:type="dxa"/>
            <w:shd w:val="clear" w:color="auto" w:fill="1B365D"/>
            <w:tcMar>
              <w:top w:w="120" w:type="dxa"/>
              <w:left w:w="140" w:type="dxa"/>
              <w:bottom w:w="120" w:type="dxa"/>
              <w:right w:w="140" w:type="dxa"/>
            </w:tcMar>
          </w:tcPr>
          <w:p w14:paraId="54B06199" w14:textId="77777777" w:rsidR="00376354" w:rsidRDefault="00000000">
            <w:pPr>
              <w:spacing w:after="0" w:line="240" w:lineRule="auto"/>
            </w:pPr>
            <w:r>
              <w:rPr>
                <w:b/>
                <w:color w:val="FFFFFF"/>
                <w:sz w:val="20"/>
              </w:rPr>
              <w:t>Likelihood</w:t>
            </w:r>
          </w:p>
        </w:tc>
        <w:tc>
          <w:tcPr>
            <w:tcW w:w="1296" w:type="dxa"/>
            <w:shd w:val="clear" w:color="auto" w:fill="1B365D"/>
            <w:tcMar>
              <w:top w:w="120" w:type="dxa"/>
              <w:left w:w="140" w:type="dxa"/>
              <w:bottom w:w="120" w:type="dxa"/>
              <w:right w:w="140" w:type="dxa"/>
            </w:tcMar>
          </w:tcPr>
          <w:p w14:paraId="0D9D0D6B" w14:textId="77777777" w:rsidR="00376354" w:rsidRDefault="00000000">
            <w:pPr>
              <w:spacing w:after="0" w:line="240" w:lineRule="auto"/>
            </w:pPr>
            <w:r>
              <w:rPr>
                <w:b/>
                <w:color w:val="FFFFFF"/>
                <w:sz w:val="20"/>
              </w:rPr>
              <w:t>Severity</w:t>
            </w:r>
          </w:p>
        </w:tc>
        <w:tc>
          <w:tcPr>
            <w:tcW w:w="4176" w:type="dxa"/>
            <w:shd w:val="clear" w:color="auto" w:fill="1B365D"/>
            <w:tcMar>
              <w:top w:w="120" w:type="dxa"/>
              <w:left w:w="140" w:type="dxa"/>
              <w:bottom w:w="120" w:type="dxa"/>
              <w:right w:w="140" w:type="dxa"/>
            </w:tcMar>
          </w:tcPr>
          <w:p w14:paraId="5D187C63" w14:textId="77777777" w:rsidR="00376354" w:rsidRDefault="00000000">
            <w:pPr>
              <w:spacing w:after="0" w:line="240" w:lineRule="auto"/>
            </w:pPr>
            <w:r>
              <w:rPr>
                <w:b/>
                <w:color w:val="FFFFFF"/>
                <w:sz w:val="20"/>
              </w:rPr>
              <w:t>Mitigation Strategy Implemented</w:t>
            </w:r>
          </w:p>
        </w:tc>
      </w:tr>
      <w:tr w:rsidR="00376354" w14:paraId="376A5C75" w14:textId="77777777">
        <w:trPr>
          <w:jc w:val="center"/>
        </w:trPr>
        <w:tc>
          <w:tcPr>
            <w:tcW w:w="2592" w:type="dxa"/>
            <w:shd w:val="clear" w:color="auto" w:fill="FFFFFF"/>
            <w:tcMar>
              <w:top w:w="90" w:type="dxa"/>
              <w:left w:w="140" w:type="dxa"/>
              <w:bottom w:w="90" w:type="dxa"/>
              <w:right w:w="140" w:type="dxa"/>
            </w:tcMar>
          </w:tcPr>
          <w:p w14:paraId="44ED467A" w14:textId="77777777" w:rsidR="00376354" w:rsidRDefault="00000000">
            <w:pPr>
              <w:spacing w:after="0" w:line="264" w:lineRule="auto"/>
            </w:pPr>
            <w:r>
              <w:rPr>
                <w:sz w:val="19"/>
              </w:rPr>
              <w:t>External AI API Quota Exhaustion / Network Glitch</w:t>
            </w:r>
          </w:p>
        </w:tc>
        <w:tc>
          <w:tcPr>
            <w:tcW w:w="1296" w:type="dxa"/>
            <w:shd w:val="clear" w:color="auto" w:fill="FFFFFF"/>
            <w:tcMar>
              <w:top w:w="90" w:type="dxa"/>
              <w:left w:w="140" w:type="dxa"/>
              <w:bottom w:w="90" w:type="dxa"/>
              <w:right w:w="140" w:type="dxa"/>
            </w:tcMar>
          </w:tcPr>
          <w:p w14:paraId="5DB58166" w14:textId="77777777" w:rsidR="00376354" w:rsidRDefault="00000000">
            <w:pPr>
              <w:spacing w:after="0" w:line="264" w:lineRule="auto"/>
            </w:pPr>
            <w:r>
              <w:rPr>
                <w:sz w:val="19"/>
              </w:rPr>
              <w:t>High</w:t>
            </w:r>
          </w:p>
        </w:tc>
        <w:tc>
          <w:tcPr>
            <w:tcW w:w="1296" w:type="dxa"/>
            <w:shd w:val="clear" w:color="auto" w:fill="FFFFFF"/>
            <w:tcMar>
              <w:top w:w="90" w:type="dxa"/>
              <w:left w:w="140" w:type="dxa"/>
              <w:bottom w:w="90" w:type="dxa"/>
              <w:right w:w="140" w:type="dxa"/>
            </w:tcMar>
          </w:tcPr>
          <w:p w14:paraId="1732000C" w14:textId="77777777" w:rsidR="00376354" w:rsidRDefault="00000000">
            <w:pPr>
              <w:spacing w:after="0" w:line="264" w:lineRule="auto"/>
            </w:pPr>
            <w:r>
              <w:rPr>
                <w:sz w:val="19"/>
              </w:rPr>
              <w:t>High</w:t>
            </w:r>
          </w:p>
        </w:tc>
        <w:tc>
          <w:tcPr>
            <w:tcW w:w="4176" w:type="dxa"/>
            <w:shd w:val="clear" w:color="auto" w:fill="FFFFFF"/>
            <w:tcMar>
              <w:top w:w="90" w:type="dxa"/>
              <w:left w:w="140" w:type="dxa"/>
              <w:bottom w:w="90" w:type="dxa"/>
              <w:right w:w="140" w:type="dxa"/>
            </w:tcMar>
          </w:tcPr>
          <w:p w14:paraId="7438859A" w14:textId="77777777" w:rsidR="00376354" w:rsidRDefault="00000000">
            <w:pPr>
              <w:spacing w:after="0" w:line="264" w:lineRule="auto"/>
            </w:pPr>
            <w:r>
              <w:rPr>
                <w:sz w:val="19"/>
              </w:rPr>
              <w:t>Engineered local, deterministic rule-based summary and recommendation generator that activates transparently when Gemini API fails.</w:t>
            </w:r>
          </w:p>
        </w:tc>
      </w:tr>
      <w:tr w:rsidR="00376354" w14:paraId="6B420767" w14:textId="77777777">
        <w:trPr>
          <w:jc w:val="center"/>
        </w:trPr>
        <w:tc>
          <w:tcPr>
            <w:tcW w:w="2592" w:type="dxa"/>
            <w:shd w:val="clear" w:color="auto" w:fill="F8FAFC"/>
            <w:tcMar>
              <w:top w:w="90" w:type="dxa"/>
              <w:left w:w="140" w:type="dxa"/>
              <w:bottom w:w="90" w:type="dxa"/>
              <w:right w:w="140" w:type="dxa"/>
            </w:tcMar>
          </w:tcPr>
          <w:p w14:paraId="0669C38F" w14:textId="77777777" w:rsidR="00376354" w:rsidRDefault="00000000">
            <w:pPr>
              <w:spacing w:after="0" w:line="264" w:lineRule="auto"/>
            </w:pPr>
            <w:r>
              <w:rPr>
                <w:sz w:val="19"/>
              </w:rPr>
              <w:t>Windows Node.js DNS SRV Resolution Failure (Atlas)</w:t>
            </w:r>
          </w:p>
        </w:tc>
        <w:tc>
          <w:tcPr>
            <w:tcW w:w="1296" w:type="dxa"/>
            <w:shd w:val="clear" w:color="auto" w:fill="F8FAFC"/>
            <w:tcMar>
              <w:top w:w="90" w:type="dxa"/>
              <w:left w:w="140" w:type="dxa"/>
              <w:bottom w:w="90" w:type="dxa"/>
              <w:right w:w="140" w:type="dxa"/>
            </w:tcMar>
          </w:tcPr>
          <w:p w14:paraId="227FEA44" w14:textId="77777777" w:rsidR="00376354" w:rsidRDefault="00000000">
            <w:pPr>
              <w:spacing w:after="0" w:line="264" w:lineRule="auto"/>
            </w:pPr>
            <w:r>
              <w:rPr>
                <w:sz w:val="19"/>
              </w:rPr>
              <w:t>Medium</w:t>
            </w:r>
          </w:p>
        </w:tc>
        <w:tc>
          <w:tcPr>
            <w:tcW w:w="1296" w:type="dxa"/>
            <w:shd w:val="clear" w:color="auto" w:fill="F8FAFC"/>
            <w:tcMar>
              <w:top w:w="90" w:type="dxa"/>
              <w:left w:w="140" w:type="dxa"/>
              <w:bottom w:w="90" w:type="dxa"/>
              <w:right w:w="140" w:type="dxa"/>
            </w:tcMar>
          </w:tcPr>
          <w:p w14:paraId="204AF7B7" w14:textId="77777777" w:rsidR="00376354" w:rsidRDefault="00000000">
            <w:pPr>
              <w:spacing w:after="0" w:line="264" w:lineRule="auto"/>
            </w:pPr>
            <w:r>
              <w:rPr>
                <w:sz w:val="19"/>
              </w:rPr>
              <w:t>Critical</w:t>
            </w:r>
          </w:p>
        </w:tc>
        <w:tc>
          <w:tcPr>
            <w:tcW w:w="4176" w:type="dxa"/>
            <w:shd w:val="clear" w:color="auto" w:fill="F8FAFC"/>
            <w:tcMar>
              <w:top w:w="90" w:type="dxa"/>
              <w:left w:w="140" w:type="dxa"/>
              <w:bottom w:w="90" w:type="dxa"/>
              <w:right w:w="140" w:type="dxa"/>
            </w:tcMar>
          </w:tcPr>
          <w:p w14:paraId="770DE61E" w14:textId="77777777" w:rsidR="00376354" w:rsidRDefault="00000000">
            <w:pPr>
              <w:spacing w:after="0" w:line="264" w:lineRule="auto"/>
            </w:pPr>
            <w:r>
              <w:rPr>
                <w:sz w:val="19"/>
              </w:rPr>
              <w:t>Configured explicit DNS resolver fallback (8.8.8.8 and 1.1.1.1) in db.js using Node.js dns.setServers().</w:t>
            </w:r>
          </w:p>
        </w:tc>
      </w:tr>
      <w:tr w:rsidR="00376354" w14:paraId="385E78C2" w14:textId="77777777">
        <w:trPr>
          <w:jc w:val="center"/>
        </w:trPr>
        <w:tc>
          <w:tcPr>
            <w:tcW w:w="2592" w:type="dxa"/>
            <w:shd w:val="clear" w:color="auto" w:fill="FFFFFF"/>
            <w:tcMar>
              <w:top w:w="90" w:type="dxa"/>
              <w:left w:w="140" w:type="dxa"/>
              <w:bottom w:w="90" w:type="dxa"/>
              <w:right w:w="140" w:type="dxa"/>
            </w:tcMar>
          </w:tcPr>
          <w:p w14:paraId="5F22FA05" w14:textId="77777777" w:rsidR="00376354" w:rsidRDefault="00000000">
            <w:pPr>
              <w:spacing w:after="0" w:line="264" w:lineRule="auto"/>
            </w:pPr>
            <w:r>
              <w:rPr>
                <w:sz w:val="19"/>
              </w:rPr>
              <w:lastRenderedPageBreak/>
              <w:t>OpenWeatherMap Key Expiration or Rate Limiting</w:t>
            </w:r>
          </w:p>
        </w:tc>
        <w:tc>
          <w:tcPr>
            <w:tcW w:w="1296" w:type="dxa"/>
            <w:shd w:val="clear" w:color="auto" w:fill="FFFFFF"/>
            <w:tcMar>
              <w:top w:w="90" w:type="dxa"/>
              <w:left w:w="140" w:type="dxa"/>
              <w:bottom w:w="90" w:type="dxa"/>
              <w:right w:w="140" w:type="dxa"/>
            </w:tcMar>
          </w:tcPr>
          <w:p w14:paraId="5BDE788B" w14:textId="77777777" w:rsidR="00376354" w:rsidRDefault="00000000">
            <w:pPr>
              <w:spacing w:after="0" w:line="264" w:lineRule="auto"/>
            </w:pPr>
            <w:r>
              <w:rPr>
                <w:sz w:val="19"/>
              </w:rPr>
              <w:t>Medium</w:t>
            </w:r>
          </w:p>
        </w:tc>
        <w:tc>
          <w:tcPr>
            <w:tcW w:w="1296" w:type="dxa"/>
            <w:shd w:val="clear" w:color="auto" w:fill="FFFFFF"/>
            <w:tcMar>
              <w:top w:w="90" w:type="dxa"/>
              <w:left w:w="140" w:type="dxa"/>
              <w:bottom w:w="90" w:type="dxa"/>
              <w:right w:w="140" w:type="dxa"/>
            </w:tcMar>
          </w:tcPr>
          <w:p w14:paraId="00C34777" w14:textId="77777777" w:rsidR="00376354" w:rsidRDefault="00000000">
            <w:pPr>
              <w:spacing w:after="0" w:line="264" w:lineRule="auto"/>
            </w:pPr>
            <w:r>
              <w:rPr>
                <w:sz w:val="19"/>
              </w:rPr>
              <w:t>Medium</w:t>
            </w:r>
          </w:p>
        </w:tc>
        <w:tc>
          <w:tcPr>
            <w:tcW w:w="4176" w:type="dxa"/>
            <w:shd w:val="clear" w:color="auto" w:fill="FFFFFF"/>
            <w:tcMar>
              <w:top w:w="90" w:type="dxa"/>
              <w:left w:w="140" w:type="dxa"/>
              <w:bottom w:w="90" w:type="dxa"/>
              <w:right w:w="140" w:type="dxa"/>
            </w:tcMar>
          </w:tcPr>
          <w:p w14:paraId="5E9940F9" w14:textId="77777777" w:rsidR="00376354" w:rsidRDefault="00000000">
            <w:pPr>
              <w:spacing w:after="0" w:line="264" w:lineRule="auto"/>
            </w:pPr>
            <w:r>
              <w:rPr>
                <w:sz w:val="19"/>
              </w:rPr>
              <w:t>Implemented deterministic mock weather generator providing realistic metrics for any queried city.</w:t>
            </w:r>
          </w:p>
        </w:tc>
      </w:tr>
      <w:tr w:rsidR="00376354" w14:paraId="79B555C3" w14:textId="77777777">
        <w:trPr>
          <w:jc w:val="center"/>
        </w:trPr>
        <w:tc>
          <w:tcPr>
            <w:tcW w:w="2592" w:type="dxa"/>
            <w:shd w:val="clear" w:color="auto" w:fill="F8FAFC"/>
            <w:tcMar>
              <w:top w:w="90" w:type="dxa"/>
              <w:left w:w="140" w:type="dxa"/>
              <w:bottom w:w="90" w:type="dxa"/>
              <w:right w:w="140" w:type="dxa"/>
            </w:tcMar>
          </w:tcPr>
          <w:p w14:paraId="1B4B89CA" w14:textId="77777777" w:rsidR="00376354" w:rsidRDefault="00000000">
            <w:pPr>
              <w:spacing w:after="0" w:line="264" w:lineRule="auto"/>
            </w:pPr>
            <w:r>
              <w:rPr>
                <w:sz w:val="19"/>
              </w:rPr>
              <w:t>Unauthorized Access to Private Location Endpoints</w:t>
            </w:r>
          </w:p>
        </w:tc>
        <w:tc>
          <w:tcPr>
            <w:tcW w:w="1296" w:type="dxa"/>
            <w:shd w:val="clear" w:color="auto" w:fill="F8FAFC"/>
            <w:tcMar>
              <w:top w:w="90" w:type="dxa"/>
              <w:left w:w="140" w:type="dxa"/>
              <w:bottom w:w="90" w:type="dxa"/>
              <w:right w:w="140" w:type="dxa"/>
            </w:tcMar>
          </w:tcPr>
          <w:p w14:paraId="3BF1BFA8" w14:textId="77777777" w:rsidR="00376354" w:rsidRDefault="00000000">
            <w:pPr>
              <w:spacing w:after="0" w:line="264" w:lineRule="auto"/>
            </w:pPr>
            <w:r>
              <w:rPr>
                <w:sz w:val="19"/>
              </w:rPr>
              <w:t>Low</w:t>
            </w:r>
          </w:p>
        </w:tc>
        <w:tc>
          <w:tcPr>
            <w:tcW w:w="1296" w:type="dxa"/>
            <w:shd w:val="clear" w:color="auto" w:fill="F8FAFC"/>
            <w:tcMar>
              <w:top w:w="90" w:type="dxa"/>
              <w:left w:w="140" w:type="dxa"/>
              <w:bottom w:w="90" w:type="dxa"/>
              <w:right w:w="140" w:type="dxa"/>
            </w:tcMar>
          </w:tcPr>
          <w:p w14:paraId="44526F7D" w14:textId="77777777" w:rsidR="00376354" w:rsidRDefault="00000000">
            <w:pPr>
              <w:spacing w:after="0" w:line="264" w:lineRule="auto"/>
            </w:pPr>
            <w:r>
              <w:rPr>
                <w:sz w:val="19"/>
              </w:rPr>
              <w:t>Critical</w:t>
            </w:r>
          </w:p>
        </w:tc>
        <w:tc>
          <w:tcPr>
            <w:tcW w:w="4176" w:type="dxa"/>
            <w:shd w:val="clear" w:color="auto" w:fill="F8FAFC"/>
            <w:tcMar>
              <w:top w:w="90" w:type="dxa"/>
              <w:left w:w="140" w:type="dxa"/>
              <w:bottom w:w="90" w:type="dxa"/>
              <w:right w:w="140" w:type="dxa"/>
            </w:tcMar>
          </w:tcPr>
          <w:p w14:paraId="298BF7FC" w14:textId="77777777" w:rsidR="00376354" w:rsidRDefault="00000000">
            <w:pPr>
              <w:spacing w:after="0" w:line="264" w:lineRule="auto"/>
            </w:pPr>
            <w:r>
              <w:rPr>
                <w:sz w:val="19"/>
              </w:rPr>
              <w:t>Enforced strict JWT signature verification and ownership validation on all mutate/delete endpoints.</w:t>
            </w:r>
          </w:p>
        </w:tc>
      </w:tr>
    </w:tbl>
    <w:p w14:paraId="3CA8042A" w14:textId="77777777" w:rsidR="00376354" w:rsidRDefault="00376354"/>
    <w:p w14:paraId="14B48F82" w14:textId="77777777" w:rsidR="00376354" w:rsidRDefault="00000000">
      <w:r>
        <w:br w:type="page"/>
      </w:r>
    </w:p>
    <w:p w14:paraId="6DF2364E" w14:textId="77777777" w:rsidR="00376354" w:rsidRDefault="00000000">
      <w:pPr>
        <w:keepNext/>
        <w:spacing w:before="360" w:after="120"/>
      </w:pPr>
      <w:r>
        <w:rPr>
          <w:b/>
          <w:color w:val="1B365D"/>
          <w:sz w:val="32"/>
        </w:rPr>
        <w:lastRenderedPageBreak/>
        <w:t>Phase 5: Project Development Phase</w:t>
      </w:r>
    </w:p>
    <w:p w14:paraId="001A4481" w14:textId="77777777" w:rsidR="00376354" w:rsidRDefault="00000000">
      <w:pPr>
        <w:keepNext/>
        <w:spacing w:before="260"/>
      </w:pPr>
      <w:r>
        <w:rPr>
          <w:b/>
          <w:color w:val="2563EB"/>
          <w:sz w:val="26"/>
        </w:rPr>
        <w:t>5.1 Project Setup &amp; Directory Hierarchy</w:t>
      </w:r>
    </w:p>
    <w:p w14:paraId="0AC2A736" w14:textId="77777777" w:rsidR="00376354" w:rsidRDefault="00000000">
      <w:r>
        <w:t>The project was initialized using Node.js and structured according to clean MVC principles. The implementation effort was partitioned across the engineering team: Divya R orchestrated the application pipeline and security layer; Shalini M established the database layer and schemas; Varshini S S engineered the AI service and meteorological integration; and Roshan Gabba S implemented request validation and endpoint auditing. The directory structure is organized as follows:</w:t>
      </w:r>
    </w:p>
    <w:tbl>
      <w:tblPr>
        <w:tblW w:w="0" w:type="auto"/>
        <w:jc w:val="center"/>
        <w:tblLook w:val="04A0" w:firstRow="1" w:lastRow="0" w:firstColumn="1" w:lastColumn="0" w:noHBand="0" w:noVBand="1"/>
      </w:tblPr>
      <w:tblGrid>
        <w:gridCol w:w="9360"/>
      </w:tblGrid>
      <w:tr w:rsidR="00376354" w14:paraId="4C1F1164"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68958BBF" w14:textId="77777777" w:rsidR="00376354" w:rsidRDefault="00000000">
            <w:pPr>
              <w:spacing w:after="0" w:line="252" w:lineRule="auto"/>
            </w:pPr>
            <w:r>
              <w:rPr>
                <w:rFonts w:ascii="Consolas" w:hAnsi="Consolas"/>
                <w:color w:val="0F172A"/>
                <w:sz w:val="19"/>
              </w:rPr>
              <w:t>divi-nm/</w:t>
            </w:r>
            <w:r>
              <w:rPr>
                <w:rFonts w:ascii="Consolas" w:hAnsi="Consolas"/>
                <w:color w:val="0F172A"/>
                <w:sz w:val="19"/>
              </w:rPr>
              <w:br/>
              <w:t>├── Backend/</w:t>
            </w:r>
            <w:r>
              <w:rPr>
                <w:rFonts w:ascii="Consolas" w:hAnsi="Consolas"/>
                <w:color w:val="0F172A"/>
                <w:sz w:val="19"/>
              </w:rPr>
              <w:br/>
              <w:t>│   ├── .env                         # Environment variables (PORT, MONGO_URI, API Keys)</w:t>
            </w:r>
            <w:r>
              <w:rPr>
                <w:rFonts w:ascii="Consolas" w:hAnsi="Consolas"/>
                <w:color w:val="0F172A"/>
                <w:sz w:val="19"/>
              </w:rPr>
              <w:br/>
              <w:t>│   ├── .gitignore                   # Excludes node_modules and sensitive configs</w:t>
            </w:r>
            <w:r>
              <w:rPr>
                <w:rFonts w:ascii="Consolas" w:hAnsi="Consolas"/>
                <w:color w:val="0F172A"/>
                <w:sz w:val="19"/>
              </w:rPr>
              <w:br/>
              <w:t>│   ├── package.json                 # Project dependencies and operational scripts</w:t>
            </w:r>
            <w:r>
              <w:rPr>
                <w:rFonts w:ascii="Consolas" w:hAnsi="Consolas"/>
                <w:color w:val="0F172A"/>
                <w:sz w:val="19"/>
              </w:rPr>
              <w:br/>
              <w:t>│   ├── postman_collection.json      # Comprehensive Postman test collection</w:t>
            </w:r>
            <w:r>
              <w:rPr>
                <w:rFonts w:ascii="Consolas" w:hAnsi="Consolas"/>
                <w:color w:val="0F172A"/>
                <w:sz w:val="19"/>
              </w:rPr>
              <w:br/>
              <w:t>│   ├── README.md                    # Backend documentation and quick-start guide</w:t>
            </w:r>
            <w:r>
              <w:rPr>
                <w:rFonts w:ascii="Consolas" w:hAnsi="Consolas"/>
                <w:color w:val="0F172A"/>
                <w:sz w:val="19"/>
              </w:rPr>
              <w:br/>
              <w:t>│   └── src/</w:t>
            </w:r>
            <w:r>
              <w:rPr>
                <w:rFonts w:ascii="Consolas" w:hAnsi="Consolas"/>
                <w:color w:val="0F172A"/>
                <w:sz w:val="19"/>
              </w:rPr>
              <w:br/>
              <w:t>│       ├── app.js                   # Express application setup, middlewares &amp; routes</w:t>
            </w:r>
            <w:r>
              <w:rPr>
                <w:rFonts w:ascii="Consolas" w:hAnsi="Consolas"/>
                <w:color w:val="0F172A"/>
                <w:sz w:val="19"/>
              </w:rPr>
              <w:br/>
              <w:t>│       ├── server.js                # Server entry point &amp; async DB initialization</w:t>
            </w:r>
            <w:r>
              <w:rPr>
                <w:rFonts w:ascii="Consolas" w:hAnsi="Consolas"/>
                <w:color w:val="0F172A"/>
                <w:sz w:val="19"/>
              </w:rPr>
              <w:br/>
              <w:t>│       ├── config/</w:t>
            </w:r>
            <w:r>
              <w:rPr>
                <w:rFonts w:ascii="Consolas" w:hAnsi="Consolas"/>
                <w:color w:val="0F172A"/>
                <w:sz w:val="19"/>
              </w:rPr>
              <w:br/>
              <w:t>│       │   └── db.js                # Mongoose MongoDB connection &amp; DNS resilience</w:t>
            </w:r>
            <w:r>
              <w:rPr>
                <w:rFonts w:ascii="Consolas" w:hAnsi="Consolas"/>
                <w:color w:val="0F172A"/>
                <w:sz w:val="19"/>
              </w:rPr>
              <w:br/>
              <w:t>│       ├── controllers/</w:t>
            </w:r>
            <w:r>
              <w:rPr>
                <w:rFonts w:ascii="Consolas" w:hAnsi="Consolas"/>
                <w:color w:val="0F172A"/>
                <w:sz w:val="19"/>
              </w:rPr>
              <w:br/>
              <w:t>│       │   ├── aiController.js      # Handles AI summary and recommendation requests</w:t>
            </w:r>
            <w:r>
              <w:rPr>
                <w:rFonts w:ascii="Consolas" w:hAnsi="Consolas"/>
                <w:color w:val="0F172A"/>
                <w:sz w:val="19"/>
              </w:rPr>
              <w:br/>
              <w:t>│       │   ├── authController.js    # Handles signup, signin, and profile queries</w:t>
            </w:r>
            <w:r>
              <w:rPr>
                <w:rFonts w:ascii="Consolas" w:hAnsi="Consolas"/>
                <w:color w:val="0F172A"/>
                <w:sz w:val="19"/>
              </w:rPr>
              <w:br/>
              <w:t>│       │   ├── locationController.js# Handles favorites CRUD logic</w:t>
            </w:r>
            <w:r>
              <w:rPr>
                <w:rFonts w:ascii="Consolas" w:hAnsi="Consolas"/>
                <w:color w:val="0F172A"/>
                <w:sz w:val="19"/>
              </w:rPr>
              <w:br/>
              <w:t>│       │   └── weatherController.js # Handles current weather retrieval</w:t>
            </w:r>
            <w:r>
              <w:rPr>
                <w:rFonts w:ascii="Consolas" w:hAnsi="Consolas"/>
                <w:color w:val="0F172A"/>
                <w:sz w:val="19"/>
              </w:rPr>
              <w:br/>
              <w:t>│       ├── middleware/</w:t>
            </w:r>
            <w:r>
              <w:rPr>
                <w:rFonts w:ascii="Consolas" w:hAnsi="Consolas"/>
                <w:color w:val="0F172A"/>
                <w:sz w:val="19"/>
              </w:rPr>
              <w:br/>
              <w:t>│       │   └── authMiddleware.js    # JWT authorization guard &amp; token decoding</w:t>
            </w:r>
            <w:r>
              <w:rPr>
                <w:rFonts w:ascii="Consolas" w:hAnsi="Consolas"/>
                <w:color w:val="0F172A"/>
                <w:sz w:val="19"/>
              </w:rPr>
              <w:br/>
              <w:t>│       ├── models/</w:t>
            </w:r>
            <w:r>
              <w:rPr>
                <w:rFonts w:ascii="Consolas" w:hAnsi="Consolas"/>
                <w:color w:val="0F172A"/>
                <w:sz w:val="19"/>
              </w:rPr>
              <w:br/>
              <w:t>│       │   ├── Location.js          # Mongoose Location schema &amp; compound index</w:t>
            </w:r>
            <w:r>
              <w:rPr>
                <w:rFonts w:ascii="Consolas" w:hAnsi="Consolas"/>
                <w:color w:val="0F172A"/>
                <w:sz w:val="19"/>
              </w:rPr>
              <w:br/>
              <w:t>│       │   └── User.js              # Mongoose User schema &amp; bcrypt pre-save hook</w:t>
            </w:r>
            <w:r>
              <w:rPr>
                <w:rFonts w:ascii="Consolas" w:hAnsi="Consolas"/>
                <w:color w:val="0F172A"/>
                <w:sz w:val="19"/>
              </w:rPr>
              <w:br/>
              <w:t>│       ├── routes/</w:t>
            </w:r>
            <w:r>
              <w:rPr>
                <w:rFonts w:ascii="Consolas" w:hAnsi="Consolas"/>
                <w:color w:val="0F172A"/>
                <w:sz w:val="19"/>
              </w:rPr>
              <w:br/>
              <w:t>│       │   ├── aiRoutes.js          # /api/ai routing registry</w:t>
            </w:r>
            <w:r>
              <w:rPr>
                <w:rFonts w:ascii="Consolas" w:hAnsi="Consolas"/>
                <w:color w:val="0F172A"/>
                <w:sz w:val="19"/>
              </w:rPr>
              <w:br/>
              <w:t>│       │   ├── authRoutes.js        # /api/auth routing registry</w:t>
            </w:r>
            <w:r>
              <w:rPr>
                <w:rFonts w:ascii="Consolas" w:hAnsi="Consolas"/>
                <w:color w:val="0F172A"/>
                <w:sz w:val="19"/>
              </w:rPr>
              <w:br/>
              <w:t>│       │   ├── locationRoutes.js    # /api/locations routing registry</w:t>
            </w:r>
            <w:r>
              <w:rPr>
                <w:rFonts w:ascii="Consolas" w:hAnsi="Consolas"/>
                <w:color w:val="0F172A"/>
                <w:sz w:val="19"/>
              </w:rPr>
              <w:br/>
              <w:t>│       │   └── weatherRoutes.js     # /api/weather routing registry</w:t>
            </w:r>
            <w:r>
              <w:rPr>
                <w:rFonts w:ascii="Consolas" w:hAnsi="Consolas"/>
                <w:color w:val="0F172A"/>
                <w:sz w:val="19"/>
              </w:rPr>
              <w:br/>
              <w:t>│       └── services/</w:t>
            </w:r>
            <w:r>
              <w:rPr>
                <w:rFonts w:ascii="Consolas" w:hAnsi="Consolas"/>
                <w:color w:val="0F172A"/>
                <w:sz w:val="19"/>
              </w:rPr>
              <w:br/>
              <w:t>│           ├── aiService.js         # Gemini AI SDK client + rule-based fallback</w:t>
            </w:r>
            <w:r>
              <w:rPr>
                <w:rFonts w:ascii="Consolas" w:hAnsi="Consolas"/>
                <w:color w:val="0F172A"/>
                <w:sz w:val="19"/>
              </w:rPr>
              <w:br/>
              <w:t>│           └── weatherService.js    # OpenWeatherMap fetch + mock weather generator</w:t>
            </w:r>
            <w:r>
              <w:rPr>
                <w:rFonts w:ascii="Consolas" w:hAnsi="Consolas"/>
                <w:color w:val="0F172A"/>
                <w:sz w:val="19"/>
              </w:rPr>
              <w:br/>
              <w:t>├── package.json                     # Root workspace configuration</w:t>
            </w:r>
            <w:r>
              <w:rPr>
                <w:rFonts w:ascii="Consolas" w:hAnsi="Consolas"/>
                <w:color w:val="0F172A"/>
                <w:sz w:val="19"/>
              </w:rPr>
              <w:br/>
              <w:t>└── AI_WeatherWise_Phase_Wise_Documentation.docx</w:t>
            </w:r>
          </w:p>
        </w:tc>
      </w:tr>
    </w:tbl>
    <w:p w14:paraId="5EEB1346" w14:textId="77777777" w:rsidR="00376354" w:rsidRDefault="00376354">
      <w:pPr>
        <w:spacing w:after="60"/>
      </w:pPr>
    </w:p>
    <w:p w14:paraId="7B4F5E7C" w14:textId="77777777" w:rsidR="00376354" w:rsidRDefault="00000000">
      <w:pPr>
        <w:keepNext/>
        <w:spacing w:before="260"/>
      </w:pPr>
      <w:r>
        <w:rPr>
          <w:b/>
          <w:color w:val="2563EB"/>
          <w:sz w:val="26"/>
        </w:rPr>
        <w:t>5.2 Environment Configuration Management</w:t>
      </w:r>
    </w:p>
    <w:p w14:paraId="2EE8B721" w14:textId="77777777" w:rsidR="00376354" w:rsidRDefault="00000000">
      <w:r>
        <w:t>Application secrets and environment parameters are externalized using dotenv. The .env configuration defines:</w:t>
      </w:r>
    </w:p>
    <w:tbl>
      <w:tblPr>
        <w:tblW w:w="0" w:type="auto"/>
        <w:jc w:val="center"/>
        <w:tblLook w:val="04A0" w:firstRow="1" w:lastRow="0" w:firstColumn="1" w:lastColumn="0" w:noHBand="0" w:noVBand="1"/>
      </w:tblPr>
      <w:tblGrid>
        <w:gridCol w:w="9360"/>
      </w:tblGrid>
      <w:tr w:rsidR="00376354" w14:paraId="406D1223"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30C63F09" w14:textId="77777777" w:rsidR="00376354" w:rsidRDefault="00000000">
            <w:pPr>
              <w:spacing w:after="0" w:line="252" w:lineRule="auto"/>
            </w:pPr>
            <w:r>
              <w:rPr>
                <w:rFonts w:ascii="Consolas" w:hAnsi="Consolas"/>
                <w:color w:val="0F172A"/>
                <w:sz w:val="19"/>
              </w:rPr>
              <w:t>PORT=5000</w:t>
            </w:r>
            <w:r>
              <w:rPr>
                <w:rFonts w:ascii="Consolas" w:hAnsi="Consolas"/>
                <w:color w:val="0F172A"/>
                <w:sz w:val="19"/>
              </w:rPr>
              <w:br/>
            </w:r>
            <w:r>
              <w:rPr>
                <w:rFonts w:ascii="Consolas" w:hAnsi="Consolas"/>
                <w:color w:val="0F172A"/>
                <w:sz w:val="19"/>
              </w:rPr>
              <w:lastRenderedPageBreak/>
              <w:t>MONGO_URI=mongodb://127.0.0.1:27017/weatherwise</w:t>
            </w:r>
            <w:r>
              <w:rPr>
                <w:rFonts w:ascii="Consolas" w:hAnsi="Consolas"/>
                <w:color w:val="0F172A"/>
                <w:sz w:val="19"/>
              </w:rPr>
              <w:br/>
              <w:t>JWT_SECRET=your_super_secret_jwt_key_12345!</w:t>
            </w:r>
            <w:r>
              <w:rPr>
                <w:rFonts w:ascii="Consolas" w:hAnsi="Consolas"/>
                <w:color w:val="0F172A"/>
                <w:sz w:val="19"/>
              </w:rPr>
              <w:br/>
              <w:t>OPENWEATHER_API_KEY=your_openweathermap_api_key</w:t>
            </w:r>
            <w:r>
              <w:rPr>
                <w:rFonts w:ascii="Consolas" w:hAnsi="Consolas"/>
                <w:color w:val="0F172A"/>
                <w:sz w:val="19"/>
              </w:rPr>
              <w:br/>
              <w:t>GEMINI_API_KEY=your_gemini_api_key</w:t>
            </w:r>
          </w:p>
        </w:tc>
      </w:tr>
    </w:tbl>
    <w:p w14:paraId="335DA8B3" w14:textId="77777777" w:rsidR="00376354" w:rsidRDefault="00376354">
      <w:pPr>
        <w:spacing w:after="60"/>
      </w:pPr>
    </w:p>
    <w:p w14:paraId="2B1DA8A8" w14:textId="77777777" w:rsidR="00376354" w:rsidRDefault="00000000">
      <w:pPr>
        <w:keepNext/>
        <w:spacing w:before="260"/>
      </w:pPr>
      <w:r>
        <w:rPr>
          <w:b/>
          <w:color w:val="2563EB"/>
          <w:sz w:val="26"/>
        </w:rPr>
        <w:t>5.3 Database Connection &amp; DNS Failover Engine (src/config/db.js)</w:t>
      </w:r>
    </w:p>
    <w:p w14:paraId="2BDBEF67" w14:textId="77777777" w:rsidR="00376354" w:rsidRDefault="00000000">
      <w:r>
        <w:t>A critical engineering enhancement was implemented by Shalini M and Divya R in db.js to address DNS SRV record resolution failures frequently encountered on Windows operating systems when connecting to MongoDB Atlas:</w:t>
      </w:r>
    </w:p>
    <w:tbl>
      <w:tblPr>
        <w:tblW w:w="0" w:type="auto"/>
        <w:jc w:val="center"/>
        <w:tblLook w:val="04A0" w:firstRow="1" w:lastRow="0" w:firstColumn="1" w:lastColumn="0" w:noHBand="0" w:noVBand="1"/>
      </w:tblPr>
      <w:tblGrid>
        <w:gridCol w:w="9360"/>
      </w:tblGrid>
      <w:tr w:rsidR="00376354" w14:paraId="447222E3"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2F7C0900" w14:textId="77777777" w:rsidR="00376354" w:rsidRDefault="00000000">
            <w:pPr>
              <w:spacing w:after="0" w:line="252" w:lineRule="auto"/>
            </w:pPr>
            <w:r>
              <w:rPr>
                <w:rFonts w:ascii="Consolas" w:hAnsi="Consolas"/>
                <w:color w:val="0F172A"/>
                <w:sz w:val="19"/>
              </w:rPr>
              <w:t>const mongoose = require('mongoose');</w:t>
            </w:r>
            <w:r>
              <w:rPr>
                <w:rFonts w:ascii="Consolas" w:hAnsi="Consolas"/>
                <w:color w:val="0F172A"/>
                <w:sz w:val="19"/>
              </w:rPr>
              <w:br/>
              <w:t>const dns = require('dns');</w:t>
            </w:r>
            <w:r>
              <w:rPr>
                <w:rFonts w:ascii="Consolas" w:hAnsi="Consolas"/>
                <w:color w:val="0F172A"/>
                <w:sz w:val="19"/>
              </w:rPr>
              <w:br/>
            </w:r>
            <w:r>
              <w:rPr>
                <w:rFonts w:ascii="Consolas" w:hAnsi="Consolas"/>
                <w:color w:val="0F172A"/>
                <w:sz w:val="19"/>
              </w:rPr>
              <w:br/>
              <w:t>// Fallback to Google/Cloudflare DNS for SRV resolution on Windows</w:t>
            </w:r>
            <w:r>
              <w:rPr>
                <w:rFonts w:ascii="Consolas" w:hAnsi="Consolas"/>
                <w:color w:val="0F172A"/>
                <w:sz w:val="19"/>
              </w:rPr>
              <w:br/>
              <w:t>if (typeof dns.setServers === 'function') {</w:t>
            </w:r>
            <w:r>
              <w:rPr>
                <w:rFonts w:ascii="Consolas" w:hAnsi="Consolas"/>
                <w:color w:val="0F172A"/>
                <w:sz w:val="19"/>
              </w:rPr>
              <w:br/>
              <w:t xml:space="preserve">  try {</w:t>
            </w:r>
            <w:r>
              <w:rPr>
                <w:rFonts w:ascii="Consolas" w:hAnsi="Consolas"/>
                <w:color w:val="0F172A"/>
                <w:sz w:val="19"/>
              </w:rPr>
              <w:br/>
              <w:t xml:space="preserve">    dns.setServers(['8.8.8.8', '1.1.1.1']);</w:t>
            </w:r>
            <w:r>
              <w:rPr>
                <w:rFonts w:ascii="Consolas" w:hAnsi="Consolas"/>
                <w:color w:val="0F172A"/>
                <w:sz w:val="19"/>
              </w:rPr>
              <w:br/>
              <w:t xml:space="preserve">  } catch (err) {</w:t>
            </w:r>
            <w:r>
              <w:rPr>
                <w:rFonts w:ascii="Consolas" w:hAnsi="Consolas"/>
                <w:color w:val="0F172A"/>
                <w:sz w:val="19"/>
              </w:rPr>
              <w:br/>
              <w:t xml:space="preserve">    // Fall back to default system DNS</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const connectDB = async () =&gt; {</w:t>
            </w:r>
            <w:r>
              <w:rPr>
                <w:rFonts w:ascii="Consolas" w:hAnsi="Consolas"/>
                <w:color w:val="0F172A"/>
                <w:sz w:val="19"/>
              </w:rPr>
              <w:br/>
              <w:t xml:space="preserve">  try {</w:t>
            </w:r>
            <w:r>
              <w:rPr>
                <w:rFonts w:ascii="Consolas" w:hAnsi="Consolas"/>
                <w:color w:val="0F172A"/>
                <w:sz w:val="19"/>
              </w:rPr>
              <w:br/>
              <w:t xml:space="preserve">    const conn = await mongoose.connect(process.env.MONGO_URI || 'mongodb://127.0.0.1:27017/weatherwise');</w:t>
            </w:r>
            <w:r>
              <w:rPr>
                <w:rFonts w:ascii="Consolas" w:hAnsi="Consolas"/>
                <w:color w:val="0F172A"/>
                <w:sz w:val="19"/>
              </w:rPr>
              <w:br/>
              <w:t xml:space="preserve">    console.log(`MongoDB Connected: ${conn.connection.host}`);</w:t>
            </w:r>
            <w:r>
              <w:rPr>
                <w:rFonts w:ascii="Consolas" w:hAnsi="Consolas"/>
                <w:color w:val="0F172A"/>
                <w:sz w:val="19"/>
              </w:rPr>
              <w:br/>
              <w:t xml:space="preserve">  } catch (error) {</w:t>
            </w:r>
            <w:r>
              <w:rPr>
                <w:rFonts w:ascii="Consolas" w:hAnsi="Consolas"/>
                <w:color w:val="0F172A"/>
                <w:sz w:val="19"/>
              </w:rPr>
              <w:br/>
              <w:t xml:space="preserve">    console.error(`Error connecting to MongoDB: ${error.message}`);</w:t>
            </w:r>
            <w:r>
              <w:rPr>
                <w:rFonts w:ascii="Consolas" w:hAnsi="Consolas"/>
                <w:color w:val="0F172A"/>
                <w:sz w:val="19"/>
              </w:rPr>
              <w:br/>
              <w:t xml:space="preserve">    process.exit(1);</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module.exports = connectDB;</w:t>
            </w:r>
          </w:p>
        </w:tc>
      </w:tr>
    </w:tbl>
    <w:p w14:paraId="69B128CB" w14:textId="77777777" w:rsidR="00376354" w:rsidRDefault="00376354">
      <w:pPr>
        <w:spacing w:after="60"/>
      </w:pPr>
    </w:p>
    <w:p w14:paraId="4C76D4C7" w14:textId="77777777" w:rsidR="00376354" w:rsidRDefault="00000000">
      <w:pPr>
        <w:keepNext/>
        <w:spacing w:before="260"/>
      </w:pPr>
      <w:r>
        <w:rPr>
          <w:b/>
          <w:color w:val="2563EB"/>
          <w:sz w:val="26"/>
        </w:rPr>
        <w:t>5.4 Data Models Implementation (src/models/)</w:t>
      </w:r>
    </w:p>
    <w:p w14:paraId="05CDB8C1" w14:textId="77777777" w:rsidR="00376354" w:rsidRDefault="00000000">
      <w:r>
        <w:t>The User model enforces automated bcrypt hashing via Mongoose pre-save hooks and provides an instance method for password validation:</w:t>
      </w:r>
    </w:p>
    <w:tbl>
      <w:tblPr>
        <w:tblW w:w="0" w:type="auto"/>
        <w:jc w:val="center"/>
        <w:tblLook w:val="04A0" w:firstRow="1" w:lastRow="0" w:firstColumn="1" w:lastColumn="0" w:noHBand="0" w:noVBand="1"/>
      </w:tblPr>
      <w:tblGrid>
        <w:gridCol w:w="9360"/>
      </w:tblGrid>
      <w:tr w:rsidR="00376354" w14:paraId="5C5C82FE"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40356B27" w14:textId="77777777" w:rsidR="00376354" w:rsidRDefault="00000000">
            <w:pPr>
              <w:spacing w:after="0" w:line="252" w:lineRule="auto"/>
            </w:pPr>
            <w:r>
              <w:rPr>
                <w:rFonts w:ascii="Consolas" w:hAnsi="Consolas"/>
                <w:color w:val="0F172A"/>
                <w:sz w:val="19"/>
              </w:rPr>
              <w:t>// src/models/User.js (Excerpt)</w:t>
            </w:r>
            <w:r>
              <w:rPr>
                <w:rFonts w:ascii="Consolas" w:hAnsi="Consolas"/>
                <w:color w:val="0F172A"/>
                <w:sz w:val="19"/>
              </w:rPr>
              <w:br/>
              <w:t>userSchema.pre('save', async function(next) {</w:t>
            </w:r>
            <w:r>
              <w:rPr>
                <w:rFonts w:ascii="Consolas" w:hAnsi="Consolas"/>
                <w:color w:val="0F172A"/>
                <w:sz w:val="19"/>
              </w:rPr>
              <w:br/>
              <w:t xml:space="preserve">  if (!this.isModified('password')) return next();</w:t>
            </w:r>
            <w:r>
              <w:rPr>
                <w:rFonts w:ascii="Consolas" w:hAnsi="Consolas"/>
                <w:color w:val="0F172A"/>
                <w:sz w:val="19"/>
              </w:rPr>
              <w:br/>
              <w:t xml:space="preserve">  try {</w:t>
            </w:r>
            <w:r>
              <w:rPr>
                <w:rFonts w:ascii="Consolas" w:hAnsi="Consolas"/>
                <w:color w:val="0F172A"/>
                <w:sz w:val="19"/>
              </w:rPr>
              <w:br/>
              <w:t xml:space="preserve">    const salt = await bcrypt.genSalt(10);</w:t>
            </w:r>
            <w:r>
              <w:rPr>
                <w:rFonts w:ascii="Consolas" w:hAnsi="Consolas"/>
                <w:color w:val="0F172A"/>
                <w:sz w:val="19"/>
              </w:rPr>
              <w:br/>
              <w:t xml:space="preserve">    this.password = await bcrypt.hash(this.password, salt);</w:t>
            </w:r>
            <w:r>
              <w:rPr>
                <w:rFonts w:ascii="Consolas" w:hAnsi="Consolas"/>
                <w:color w:val="0F172A"/>
                <w:sz w:val="19"/>
              </w:rPr>
              <w:br/>
              <w:t xml:space="preserve">    next();</w:t>
            </w:r>
            <w:r>
              <w:rPr>
                <w:rFonts w:ascii="Consolas" w:hAnsi="Consolas"/>
                <w:color w:val="0F172A"/>
                <w:sz w:val="19"/>
              </w:rPr>
              <w:br/>
              <w:t xml:space="preserve">  } catch (error) {</w:t>
            </w:r>
            <w:r>
              <w:rPr>
                <w:rFonts w:ascii="Consolas" w:hAnsi="Consolas"/>
                <w:color w:val="0F172A"/>
                <w:sz w:val="19"/>
              </w:rPr>
              <w:br/>
            </w:r>
            <w:r>
              <w:rPr>
                <w:rFonts w:ascii="Consolas" w:hAnsi="Consolas"/>
                <w:color w:val="0F172A"/>
                <w:sz w:val="19"/>
              </w:rPr>
              <w:lastRenderedPageBreak/>
              <w:t xml:space="preserve">    next(error);</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userSchema.methods.comparePassword = async function(candidatePassword) {</w:t>
            </w:r>
            <w:r>
              <w:rPr>
                <w:rFonts w:ascii="Consolas" w:hAnsi="Consolas"/>
                <w:color w:val="0F172A"/>
                <w:sz w:val="19"/>
              </w:rPr>
              <w:br/>
              <w:t xml:space="preserve">  return await bcrypt.compare(candidatePassword, this.password);</w:t>
            </w:r>
            <w:r>
              <w:rPr>
                <w:rFonts w:ascii="Consolas" w:hAnsi="Consolas"/>
                <w:color w:val="0F172A"/>
                <w:sz w:val="19"/>
              </w:rPr>
              <w:br/>
              <w:t>};</w:t>
            </w:r>
          </w:p>
        </w:tc>
      </w:tr>
    </w:tbl>
    <w:p w14:paraId="641A4395" w14:textId="77777777" w:rsidR="00376354" w:rsidRDefault="00376354">
      <w:pPr>
        <w:spacing w:after="60"/>
      </w:pPr>
    </w:p>
    <w:p w14:paraId="5E9F87E3" w14:textId="77777777" w:rsidR="00376354" w:rsidRDefault="00000000">
      <w:r>
        <w:t>The Location model enforces relational integrity and prevents duplicate entries per user:</w:t>
      </w:r>
    </w:p>
    <w:tbl>
      <w:tblPr>
        <w:tblW w:w="0" w:type="auto"/>
        <w:jc w:val="center"/>
        <w:tblLook w:val="04A0" w:firstRow="1" w:lastRow="0" w:firstColumn="1" w:lastColumn="0" w:noHBand="0" w:noVBand="1"/>
      </w:tblPr>
      <w:tblGrid>
        <w:gridCol w:w="9360"/>
      </w:tblGrid>
      <w:tr w:rsidR="00376354" w14:paraId="40012D54"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292D0AB9" w14:textId="77777777" w:rsidR="00376354" w:rsidRDefault="00000000">
            <w:pPr>
              <w:spacing w:after="0" w:line="252" w:lineRule="auto"/>
            </w:pPr>
            <w:r>
              <w:rPr>
                <w:rFonts w:ascii="Consolas" w:hAnsi="Consolas"/>
                <w:color w:val="0F172A"/>
                <w:sz w:val="19"/>
              </w:rPr>
              <w:t>// src/models/Location.js (Excerpt)</w:t>
            </w:r>
            <w:r>
              <w:rPr>
                <w:rFonts w:ascii="Consolas" w:hAnsi="Consolas"/>
                <w:color w:val="0F172A"/>
                <w:sz w:val="19"/>
              </w:rPr>
              <w:br/>
              <w:t>const locationSchema = new mongoose.Schema({</w:t>
            </w:r>
            <w:r>
              <w:rPr>
                <w:rFonts w:ascii="Consolas" w:hAnsi="Consolas"/>
                <w:color w:val="0F172A"/>
                <w:sz w:val="19"/>
              </w:rPr>
              <w:br/>
              <w:t xml:space="preserve">  city: { type: String, required: [true, 'Please provide a city name'], trim: true },</w:t>
            </w:r>
            <w:r>
              <w:rPr>
                <w:rFonts w:ascii="Consolas" w:hAnsi="Consolas"/>
                <w:color w:val="0F172A"/>
                <w:sz w:val="19"/>
              </w:rPr>
              <w:br/>
              <w:t xml:space="preserve">  country: { type: String, required: [true, 'Please provide a country name'], trim: true },</w:t>
            </w:r>
            <w:r>
              <w:rPr>
                <w:rFonts w:ascii="Consolas" w:hAnsi="Consolas"/>
                <w:color w:val="0F172A"/>
                <w:sz w:val="19"/>
              </w:rPr>
              <w:br/>
              <w:t xml:space="preserve">  user: { type: mongoose.Schema.Types.ObjectId, ref: 'User', required: true }</w:t>
            </w:r>
            <w:r>
              <w:rPr>
                <w:rFonts w:ascii="Consolas" w:hAnsi="Consolas"/>
                <w:color w:val="0F172A"/>
                <w:sz w:val="19"/>
              </w:rPr>
              <w:br/>
              <w:t>}, { timestamps: true });</w:t>
            </w:r>
            <w:r>
              <w:rPr>
                <w:rFonts w:ascii="Consolas" w:hAnsi="Consolas"/>
                <w:color w:val="0F172A"/>
                <w:sz w:val="19"/>
              </w:rPr>
              <w:br/>
            </w:r>
            <w:r>
              <w:rPr>
                <w:rFonts w:ascii="Consolas" w:hAnsi="Consolas"/>
                <w:color w:val="0F172A"/>
                <w:sz w:val="19"/>
              </w:rPr>
              <w:br/>
              <w:t>// Prevent redundant city/country records for the same user</w:t>
            </w:r>
            <w:r>
              <w:rPr>
                <w:rFonts w:ascii="Consolas" w:hAnsi="Consolas"/>
                <w:color w:val="0F172A"/>
                <w:sz w:val="19"/>
              </w:rPr>
              <w:br/>
              <w:t>locationSchema.index({ user: 1, city: 1, country: 1 }, { unique: true });</w:t>
            </w:r>
          </w:p>
        </w:tc>
      </w:tr>
    </w:tbl>
    <w:p w14:paraId="0834CC5B" w14:textId="77777777" w:rsidR="00376354" w:rsidRDefault="00376354">
      <w:pPr>
        <w:spacing w:after="60"/>
      </w:pPr>
    </w:p>
    <w:p w14:paraId="6C90748E" w14:textId="77777777" w:rsidR="00376354" w:rsidRDefault="00000000">
      <w:pPr>
        <w:keepNext/>
        <w:spacing w:before="260"/>
      </w:pPr>
      <w:r>
        <w:rPr>
          <w:b/>
          <w:color w:val="2563EB"/>
          <w:sz w:val="26"/>
        </w:rPr>
        <w:t>5.5 JWT Authentication Middleware Guard (src/middleware/authMiddleware.js)</w:t>
      </w:r>
    </w:p>
    <w:p w14:paraId="7CD45FF2" w14:textId="77777777" w:rsidR="00376354" w:rsidRDefault="00000000">
      <w:r>
        <w:t>The authMiddleware, implemented by Divya R, intercepts private routes, extracts the Bearer token, verifies its cryptographic signature, and injects the user payload into the request object:</w:t>
      </w:r>
    </w:p>
    <w:tbl>
      <w:tblPr>
        <w:tblW w:w="0" w:type="auto"/>
        <w:jc w:val="center"/>
        <w:tblLook w:val="04A0" w:firstRow="1" w:lastRow="0" w:firstColumn="1" w:lastColumn="0" w:noHBand="0" w:noVBand="1"/>
      </w:tblPr>
      <w:tblGrid>
        <w:gridCol w:w="9360"/>
      </w:tblGrid>
      <w:tr w:rsidR="00376354" w14:paraId="7A74D5B1"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7A71CA8F" w14:textId="77777777" w:rsidR="00376354" w:rsidRDefault="00000000">
            <w:pPr>
              <w:spacing w:after="0" w:line="252" w:lineRule="auto"/>
            </w:pPr>
            <w:r>
              <w:rPr>
                <w:rFonts w:ascii="Consolas" w:hAnsi="Consolas"/>
                <w:color w:val="0F172A"/>
                <w:sz w:val="19"/>
              </w:rPr>
              <w:t>const jwt = require('jsonwebtoken');</w:t>
            </w:r>
            <w:r>
              <w:rPr>
                <w:rFonts w:ascii="Consolas" w:hAnsi="Consolas"/>
                <w:color w:val="0F172A"/>
                <w:sz w:val="19"/>
              </w:rPr>
              <w:br/>
            </w:r>
            <w:r>
              <w:rPr>
                <w:rFonts w:ascii="Consolas" w:hAnsi="Consolas"/>
                <w:color w:val="0F172A"/>
                <w:sz w:val="19"/>
              </w:rPr>
              <w:br/>
              <w:t>const protect = async (req, res, next) =&gt; {</w:t>
            </w:r>
            <w:r>
              <w:rPr>
                <w:rFonts w:ascii="Consolas" w:hAnsi="Consolas"/>
                <w:color w:val="0F172A"/>
                <w:sz w:val="19"/>
              </w:rPr>
              <w:br/>
              <w:t xml:space="preserve">  let token;</w:t>
            </w:r>
            <w:r>
              <w:rPr>
                <w:rFonts w:ascii="Consolas" w:hAnsi="Consolas"/>
                <w:color w:val="0F172A"/>
                <w:sz w:val="19"/>
              </w:rPr>
              <w:br/>
              <w:t xml:space="preserve">  if (req.headers.authorization &amp;&amp; req.headers.authorization.startsWith('Bearer')) {</w:t>
            </w:r>
            <w:r>
              <w:rPr>
                <w:rFonts w:ascii="Consolas" w:hAnsi="Consolas"/>
                <w:color w:val="0F172A"/>
                <w:sz w:val="19"/>
              </w:rPr>
              <w:br/>
              <w:t xml:space="preserve">    try {</w:t>
            </w:r>
            <w:r>
              <w:rPr>
                <w:rFonts w:ascii="Consolas" w:hAnsi="Consolas"/>
                <w:color w:val="0F172A"/>
                <w:sz w:val="19"/>
              </w:rPr>
              <w:br/>
              <w:t xml:space="preserve">      token = req.headers.authorization.split(' ')[1];</w:t>
            </w:r>
            <w:r>
              <w:rPr>
                <w:rFonts w:ascii="Consolas" w:hAnsi="Consolas"/>
                <w:color w:val="0F172A"/>
                <w:sz w:val="19"/>
              </w:rPr>
              <w:br/>
              <w:t xml:space="preserve">      const decoded = jwt.verify(token, process.env.JWT_SECRET);</w:t>
            </w:r>
            <w:r>
              <w:rPr>
                <w:rFonts w:ascii="Consolas" w:hAnsi="Consolas"/>
                <w:color w:val="0F172A"/>
                <w:sz w:val="19"/>
              </w:rPr>
              <w:br/>
              <w:t xml:space="preserve">      req.user = decoded;</w:t>
            </w:r>
            <w:r>
              <w:rPr>
                <w:rFonts w:ascii="Consolas" w:hAnsi="Consolas"/>
                <w:color w:val="0F172A"/>
                <w:sz w:val="19"/>
              </w:rPr>
              <w:br/>
              <w:t xml:space="preserve">      next();</w:t>
            </w:r>
            <w:r>
              <w:rPr>
                <w:rFonts w:ascii="Consolas" w:hAnsi="Consolas"/>
                <w:color w:val="0F172A"/>
                <w:sz w:val="19"/>
              </w:rPr>
              <w:br/>
              <w:t xml:space="preserve">    } catch (error) {</w:t>
            </w:r>
            <w:r>
              <w:rPr>
                <w:rFonts w:ascii="Consolas" w:hAnsi="Consolas"/>
                <w:color w:val="0F172A"/>
                <w:sz w:val="19"/>
              </w:rPr>
              <w:br/>
              <w:t xml:space="preserve">      return res.status(401).json({ success: false, message: 'Not authorized, token invalid or expired' });</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if (!token) {</w:t>
            </w:r>
            <w:r>
              <w:rPr>
                <w:rFonts w:ascii="Consolas" w:hAnsi="Consolas"/>
                <w:color w:val="0F172A"/>
                <w:sz w:val="19"/>
              </w:rPr>
              <w:br/>
              <w:t xml:space="preserve">    return res.status(401).json({ success: false, message: 'Not authorized, no token provided' });</w:t>
            </w:r>
            <w:r>
              <w:rPr>
                <w:rFonts w:ascii="Consolas" w:hAnsi="Consolas"/>
                <w:color w:val="0F172A"/>
                <w:sz w:val="19"/>
              </w:rPr>
              <w:br/>
              <w:t xml:space="preserve">  }</w:t>
            </w:r>
            <w:r>
              <w:rPr>
                <w:rFonts w:ascii="Consolas" w:hAnsi="Consolas"/>
                <w:color w:val="0F172A"/>
                <w:sz w:val="19"/>
              </w:rPr>
              <w:br/>
              <w:t>};</w:t>
            </w:r>
          </w:p>
        </w:tc>
      </w:tr>
    </w:tbl>
    <w:p w14:paraId="6F36F058" w14:textId="77777777" w:rsidR="00376354" w:rsidRDefault="00376354">
      <w:pPr>
        <w:spacing w:after="60"/>
      </w:pPr>
    </w:p>
    <w:p w14:paraId="29AF425A" w14:textId="77777777" w:rsidR="00376354" w:rsidRDefault="00000000">
      <w:pPr>
        <w:keepNext/>
        <w:spacing w:before="260"/>
      </w:pPr>
      <w:r>
        <w:rPr>
          <w:b/>
          <w:color w:val="2563EB"/>
          <w:sz w:val="26"/>
        </w:rPr>
        <w:lastRenderedPageBreak/>
        <w:t>5.6 Generative AI Service &amp; Resilient Fallback Engine (src/services/aiService.js)</w:t>
      </w:r>
    </w:p>
    <w:p w14:paraId="43913D34" w14:textId="77777777" w:rsidR="00376354" w:rsidRDefault="00000000">
      <w:r>
        <w:t>The aiService, engineered by Varshini S S, integrates Google's latest Gemini 3.5 Flash Lite model while embedding deterministic rule-based generators that execute seamlessly if the API key is unconfigured or rate-limited:</w:t>
      </w:r>
    </w:p>
    <w:tbl>
      <w:tblPr>
        <w:tblW w:w="0" w:type="auto"/>
        <w:jc w:val="center"/>
        <w:tblLook w:val="04A0" w:firstRow="1" w:lastRow="0" w:firstColumn="1" w:lastColumn="0" w:noHBand="0" w:noVBand="1"/>
      </w:tblPr>
      <w:tblGrid>
        <w:gridCol w:w="9360"/>
      </w:tblGrid>
      <w:tr w:rsidR="00376354" w14:paraId="4BA235A6"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35E5CACF" w14:textId="77777777" w:rsidR="00376354" w:rsidRDefault="00000000">
            <w:pPr>
              <w:spacing w:after="0" w:line="252" w:lineRule="auto"/>
            </w:pPr>
            <w:r>
              <w:rPr>
                <w:rFonts w:ascii="Consolas" w:hAnsi="Consolas"/>
                <w:color w:val="0F172A"/>
                <w:sz w:val="19"/>
              </w:rPr>
              <w:t>const { GoogleGenerativeAI } = require('@google/generative-ai');</w:t>
            </w:r>
            <w:r>
              <w:rPr>
                <w:rFonts w:ascii="Consolas" w:hAnsi="Consolas"/>
                <w:color w:val="0F172A"/>
                <w:sz w:val="19"/>
              </w:rPr>
              <w:br/>
            </w:r>
            <w:r>
              <w:rPr>
                <w:rFonts w:ascii="Consolas" w:hAnsi="Consolas"/>
                <w:color w:val="0F172A"/>
                <w:sz w:val="19"/>
              </w:rPr>
              <w:br/>
              <w:t>const generateSummary = async (city, temperature, humidity, condition) =&gt; {</w:t>
            </w:r>
            <w:r>
              <w:rPr>
                <w:rFonts w:ascii="Consolas" w:hAnsi="Consolas"/>
                <w:color w:val="0F172A"/>
                <w:sz w:val="19"/>
              </w:rPr>
              <w:br/>
              <w:t xml:space="preserve">  const apiKey = process.env.GEMINI_API_KEY;</w:t>
            </w:r>
            <w:r>
              <w:rPr>
                <w:rFonts w:ascii="Consolas" w:hAnsi="Consolas"/>
                <w:color w:val="0F172A"/>
                <w:sz w:val="19"/>
              </w:rPr>
              <w:br/>
              <w:t xml:space="preserve">  if (!apiKey || apiKey === 'your_gemini_api_key' || apiKey.trim() === '') {</w:t>
            </w:r>
            <w:r>
              <w:rPr>
                <w:rFonts w:ascii="Consolas" w:hAnsi="Consolas"/>
                <w:color w:val="0F172A"/>
                <w:sz w:val="19"/>
              </w:rPr>
              <w:br/>
              <w:t xml:space="preserve">    return generateLocalSummary(city, temperature, humidity, condition);</w:t>
            </w:r>
            <w:r>
              <w:rPr>
                <w:rFonts w:ascii="Consolas" w:hAnsi="Consolas"/>
                <w:color w:val="0F172A"/>
                <w:sz w:val="19"/>
              </w:rPr>
              <w:br/>
              <w:t xml:space="preserve">  }</w:t>
            </w:r>
            <w:r>
              <w:rPr>
                <w:rFonts w:ascii="Consolas" w:hAnsi="Consolas"/>
                <w:color w:val="0F172A"/>
                <w:sz w:val="19"/>
              </w:rPr>
              <w:br/>
              <w:t xml:space="preserve">  try {</w:t>
            </w:r>
            <w:r>
              <w:rPr>
                <w:rFonts w:ascii="Consolas" w:hAnsi="Consolas"/>
                <w:color w:val="0F172A"/>
                <w:sz w:val="19"/>
              </w:rPr>
              <w:br/>
              <w:t xml:space="preserve">    const genAI = new GoogleGenerativeAI(apiKey);</w:t>
            </w:r>
            <w:r>
              <w:rPr>
                <w:rFonts w:ascii="Consolas" w:hAnsi="Consolas"/>
                <w:color w:val="0F172A"/>
                <w:sz w:val="19"/>
              </w:rPr>
              <w:br/>
              <w:t xml:space="preserve">    const model = genAI.getGenerativeModel({ model: 'gemini-3.5-flash-lite' });</w:t>
            </w:r>
            <w:r>
              <w:rPr>
                <w:rFonts w:ascii="Consolas" w:hAnsi="Consolas"/>
                <w:color w:val="0F172A"/>
                <w:sz w:val="19"/>
              </w:rPr>
              <w:br/>
              <w:t xml:space="preserve">    const prompt = `Generate a concise weather summary (maximum 1-2 sentences) for:</w:t>
            </w:r>
            <w:r>
              <w:rPr>
                <w:rFonts w:ascii="Consolas" w:hAnsi="Consolas"/>
                <w:color w:val="0F172A"/>
                <w:sz w:val="19"/>
              </w:rPr>
              <w:br/>
              <w:t xml:space="preserve">    City: ${city}, Temperature: ${temperature}°C, Humidity: ${humidity}%, Condition: ${condition}`;</w:t>
            </w:r>
            <w:r>
              <w:rPr>
                <w:rFonts w:ascii="Consolas" w:hAnsi="Consolas"/>
                <w:color w:val="0F172A"/>
                <w:sz w:val="19"/>
              </w:rPr>
              <w:br/>
              <w:t xml:space="preserve">    const result = await model.generateContent(prompt);</w:t>
            </w:r>
            <w:r>
              <w:rPr>
                <w:rFonts w:ascii="Consolas" w:hAnsi="Consolas"/>
                <w:color w:val="0F172A"/>
                <w:sz w:val="19"/>
              </w:rPr>
              <w:br/>
              <w:t xml:space="preserve">    return result.response.text().trim();</w:t>
            </w:r>
            <w:r>
              <w:rPr>
                <w:rFonts w:ascii="Consolas" w:hAnsi="Consolas"/>
                <w:color w:val="0F172A"/>
                <w:sz w:val="19"/>
              </w:rPr>
              <w:br/>
              <w:t xml:space="preserve">  } catch (error) {</w:t>
            </w:r>
            <w:r>
              <w:rPr>
                <w:rFonts w:ascii="Consolas" w:hAnsi="Consolas"/>
                <w:color w:val="0F172A"/>
                <w:sz w:val="19"/>
              </w:rPr>
              <w:br/>
              <w:t xml:space="preserve">    return generateLocalSummary(city, temperature, humidity, condition);</w:t>
            </w:r>
            <w:r>
              <w:rPr>
                <w:rFonts w:ascii="Consolas" w:hAnsi="Consolas"/>
                <w:color w:val="0F172A"/>
                <w:sz w:val="19"/>
              </w:rPr>
              <w:br/>
              <w:t xml:space="preserve">  }</w:t>
            </w:r>
            <w:r>
              <w:rPr>
                <w:rFonts w:ascii="Consolas" w:hAnsi="Consolas"/>
                <w:color w:val="0F172A"/>
                <w:sz w:val="19"/>
              </w:rPr>
              <w:br/>
              <w:t>};</w:t>
            </w:r>
          </w:p>
        </w:tc>
      </w:tr>
    </w:tbl>
    <w:p w14:paraId="28F101F7" w14:textId="77777777" w:rsidR="00376354" w:rsidRDefault="00376354">
      <w:pPr>
        <w:spacing w:after="60"/>
      </w:pPr>
    </w:p>
    <w:p w14:paraId="40E52058" w14:textId="77777777" w:rsidR="00376354" w:rsidRDefault="00000000">
      <w:r>
        <w:br w:type="page"/>
      </w:r>
    </w:p>
    <w:p w14:paraId="3116B1FA" w14:textId="77777777" w:rsidR="00376354" w:rsidRDefault="00000000">
      <w:pPr>
        <w:keepNext/>
        <w:spacing w:before="360" w:after="120"/>
      </w:pPr>
      <w:r>
        <w:rPr>
          <w:b/>
          <w:color w:val="1B365D"/>
          <w:sz w:val="32"/>
        </w:rPr>
        <w:lastRenderedPageBreak/>
        <w:t>Phase 6: Project Testing Phase</w:t>
      </w:r>
    </w:p>
    <w:p w14:paraId="4EB68DC6" w14:textId="77777777" w:rsidR="00376354" w:rsidRDefault="00000000">
      <w:pPr>
        <w:keepNext/>
        <w:spacing w:before="260"/>
      </w:pPr>
      <w:r>
        <w:rPr>
          <w:b/>
          <w:color w:val="2563EB"/>
          <w:sz w:val="26"/>
        </w:rPr>
        <w:t>6.1 Testing Methodology &amp; Quality Assurance Framework</w:t>
      </w:r>
    </w:p>
    <w:p w14:paraId="4C69C97C" w14:textId="77777777" w:rsidR="00376354" w:rsidRDefault="00000000">
      <w:r>
        <w:t>The verification strategy was led by Roshan Gabba S in collaboration with Divya R, Shalini M, and Varshini S S, incorporating four comprehensive testing disciplines:</w:t>
      </w:r>
    </w:p>
    <w:p w14:paraId="11636ABF" w14:textId="77777777" w:rsidR="00376354" w:rsidRDefault="00000000">
      <w:pPr>
        <w:pStyle w:val="ListBullet"/>
        <w:spacing w:after="50"/>
      </w:pPr>
      <w:r>
        <w:t>Unit Testing: Verifying standalone functions including bcrypt password comparison, JWT token decoding, and local summary generators.</w:t>
      </w:r>
    </w:p>
    <w:p w14:paraId="2E02ECEA" w14:textId="77777777" w:rsidR="00376354" w:rsidRDefault="00000000">
      <w:pPr>
        <w:pStyle w:val="ListBullet"/>
        <w:spacing w:after="50"/>
      </w:pPr>
      <w:r>
        <w:t>Integration Testing: Validating interactions between Express routing controllers, Mongoose ODM, and the MongoDB persistence engine.</w:t>
      </w:r>
    </w:p>
    <w:p w14:paraId="4147AA72" w14:textId="77777777" w:rsidR="00376354" w:rsidRDefault="00000000">
      <w:pPr>
        <w:pStyle w:val="ListBullet"/>
        <w:spacing w:after="50"/>
      </w:pPr>
      <w:r>
        <w:t>API Contract Testing: Asserting that endpoint response codes, header properties, and JSON schema envelopes strictly conform to specifications.</w:t>
      </w:r>
    </w:p>
    <w:p w14:paraId="75629E4B" w14:textId="77777777" w:rsidR="00376354" w:rsidRDefault="00000000">
      <w:pPr>
        <w:pStyle w:val="ListBullet"/>
        <w:spacing w:after="50"/>
      </w:pPr>
      <w:r>
        <w:t>Fault Injection &amp; Resilience Testing: Simulating disconnected internet conditions and invalid API keys to prove fallback mechanisms execute without server termination.</w:t>
      </w:r>
    </w:p>
    <w:p w14:paraId="635F9D01" w14:textId="77777777" w:rsidR="00376354" w:rsidRDefault="00000000">
      <w:pPr>
        <w:keepNext/>
        <w:spacing w:before="260"/>
      </w:pPr>
      <w:r>
        <w:rPr>
          <w:b/>
          <w:color w:val="2563EB"/>
          <w:sz w:val="26"/>
        </w:rPr>
        <w:t>6.2 Automated Postman Test Collection &amp; Dynamic Scripts</w:t>
      </w:r>
    </w:p>
    <w:p w14:paraId="66170FA5" w14:textId="77777777" w:rsidR="00376354" w:rsidRDefault="00000000">
      <w:r>
        <w:t>To automate end-to-end testing, a dedicated Postman collection (postman_collection.json) was developed by Roshan Gabba S. The collection features automatic session chaining: upon successful registration or login, an embedded Postman test script extracts the returned JWT token and caches it in collection variables:</w:t>
      </w:r>
    </w:p>
    <w:tbl>
      <w:tblPr>
        <w:tblW w:w="0" w:type="auto"/>
        <w:jc w:val="center"/>
        <w:tblLook w:val="04A0" w:firstRow="1" w:lastRow="0" w:firstColumn="1" w:lastColumn="0" w:noHBand="0" w:noVBand="1"/>
      </w:tblPr>
      <w:tblGrid>
        <w:gridCol w:w="9360"/>
      </w:tblGrid>
      <w:tr w:rsidR="00376354" w14:paraId="6D29BD4C"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1DC01671" w14:textId="77777777" w:rsidR="00376354" w:rsidRDefault="00000000">
            <w:pPr>
              <w:spacing w:after="0" w:line="252" w:lineRule="auto"/>
            </w:pPr>
            <w:r>
              <w:rPr>
                <w:rFonts w:ascii="Consolas" w:hAnsi="Consolas"/>
                <w:color w:val="0F172A"/>
                <w:sz w:val="19"/>
              </w:rPr>
              <w:t>// Postman Post-Response Script (Automated Token Chaining)</w:t>
            </w:r>
            <w:r>
              <w:rPr>
                <w:rFonts w:ascii="Consolas" w:hAnsi="Consolas"/>
                <w:color w:val="0F172A"/>
                <w:sz w:val="19"/>
              </w:rPr>
              <w:br/>
              <w:t>var jsonData = pm.response.json();</w:t>
            </w:r>
            <w:r>
              <w:rPr>
                <w:rFonts w:ascii="Consolas" w:hAnsi="Consolas"/>
                <w:color w:val="0F172A"/>
                <w:sz w:val="19"/>
              </w:rPr>
              <w:br/>
              <w:t>if (jsonData.success &amp;&amp; jsonData.data &amp;&amp; jsonData.data.token) {</w:t>
            </w:r>
            <w:r>
              <w:rPr>
                <w:rFonts w:ascii="Consolas" w:hAnsi="Consolas"/>
                <w:color w:val="0F172A"/>
                <w:sz w:val="19"/>
              </w:rPr>
              <w:br/>
              <w:t xml:space="preserve">    pm.collectionVariables.set("token", jsonData.data.token);</w:t>
            </w:r>
            <w:r>
              <w:rPr>
                <w:rFonts w:ascii="Consolas" w:hAnsi="Consolas"/>
                <w:color w:val="0F172A"/>
                <w:sz w:val="19"/>
              </w:rPr>
              <w:br/>
              <w:t xml:space="preserve">    console.log("JWT Token captured and saved to collection variable");</w:t>
            </w:r>
            <w:r>
              <w:rPr>
                <w:rFonts w:ascii="Consolas" w:hAnsi="Consolas"/>
                <w:color w:val="0F172A"/>
                <w:sz w:val="19"/>
              </w:rPr>
              <w:br/>
              <w:t>}</w:t>
            </w:r>
          </w:p>
        </w:tc>
      </w:tr>
    </w:tbl>
    <w:p w14:paraId="754FFB0D" w14:textId="77777777" w:rsidR="00376354" w:rsidRDefault="00376354">
      <w:pPr>
        <w:spacing w:after="60"/>
      </w:pPr>
    </w:p>
    <w:p w14:paraId="185F180A" w14:textId="77777777" w:rsidR="00376354" w:rsidRDefault="00000000">
      <w:pPr>
        <w:keepNext/>
        <w:spacing w:before="260"/>
      </w:pPr>
      <w:r>
        <w:rPr>
          <w:b/>
          <w:color w:val="2563EB"/>
          <w:sz w:val="26"/>
        </w:rPr>
        <w:t>6.3 Comprehensive Test Cases &amp; Execution Results</w:t>
      </w:r>
    </w:p>
    <w:p w14:paraId="1329E3EB" w14:textId="77777777" w:rsidR="00376354" w:rsidRDefault="00000000">
      <w:r>
        <w:t>All test cases were executed and validated. The complete verification matrix is detailed below:</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059"/>
        <w:gridCol w:w="2435"/>
        <w:gridCol w:w="2321"/>
        <w:gridCol w:w="2615"/>
        <w:gridCol w:w="1210"/>
      </w:tblGrid>
      <w:tr w:rsidR="00376354" w14:paraId="67B5AF26" w14:textId="77777777">
        <w:trPr>
          <w:tblHeader/>
          <w:jc w:val="center"/>
        </w:trPr>
        <w:tc>
          <w:tcPr>
            <w:tcW w:w="1152" w:type="dxa"/>
            <w:shd w:val="clear" w:color="auto" w:fill="1B365D"/>
            <w:tcMar>
              <w:top w:w="120" w:type="dxa"/>
              <w:left w:w="140" w:type="dxa"/>
              <w:bottom w:w="120" w:type="dxa"/>
              <w:right w:w="140" w:type="dxa"/>
            </w:tcMar>
          </w:tcPr>
          <w:p w14:paraId="49196F42" w14:textId="77777777" w:rsidR="00376354" w:rsidRDefault="00000000">
            <w:pPr>
              <w:spacing w:after="0" w:line="240" w:lineRule="auto"/>
            </w:pPr>
            <w:r>
              <w:rPr>
                <w:b/>
                <w:color w:val="FFFFFF"/>
                <w:sz w:val="20"/>
              </w:rPr>
              <w:t>Test ID</w:t>
            </w:r>
          </w:p>
        </w:tc>
        <w:tc>
          <w:tcPr>
            <w:tcW w:w="2592" w:type="dxa"/>
            <w:shd w:val="clear" w:color="auto" w:fill="1B365D"/>
            <w:tcMar>
              <w:top w:w="120" w:type="dxa"/>
              <w:left w:w="140" w:type="dxa"/>
              <w:bottom w:w="120" w:type="dxa"/>
              <w:right w:w="140" w:type="dxa"/>
            </w:tcMar>
          </w:tcPr>
          <w:p w14:paraId="6FCE1C5A" w14:textId="77777777" w:rsidR="00376354" w:rsidRDefault="00000000">
            <w:pPr>
              <w:spacing w:after="0" w:line="240" w:lineRule="auto"/>
            </w:pPr>
            <w:r>
              <w:rPr>
                <w:b/>
                <w:color w:val="FFFFFF"/>
                <w:sz w:val="20"/>
              </w:rPr>
              <w:t>Endpoint / Feature</w:t>
            </w:r>
          </w:p>
        </w:tc>
        <w:tc>
          <w:tcPr>
            <w:tcW w:w="2448" w:type="dxa"/>
            <w:shd w:val="clear" w:color="auto" w:fill="1B365D"/>
            <w:tcMar>
              <w:top w:w="120" w:type="dxa"/>
              <w:left w:w="140" w:type="dxa"/>
              <w:bottom w:w="120" w:type="dxa"/>
              <w:right w:w="140" w:type="dxa"/>
            </w:tcMar>
          </w:tcPr>
          <w:p w14:paraId="51229FAE" w14:textId="77777777" w:rsidR="00376354" w:rsidRDefault="00000000">
            <w:pPr>
              <w:spacing w:after="0" w:line="240" w:lineRule="auto"/>
            </w:pPr>
            <w:r>
              <w:rPr>
                <w:b/>
                <w:color w:val="FFFFFF"/>
                <w:sz w:val="20"/>
              </w:rPr>
              <w:t>Input / Action</w:t>
            </w:r>
          </w:p>
        </w:tc>
        <w:tc>
          <w:tcPr>
            <w:tcW w:w="2880" w:type="dxa"/>
            <w:shd w:val="clear" w:color="auto" w:fill="1B365D"/>
            <w:tcMar>
              <w:top w:w="120" w:type="dxa"/>
              <w:left w:w="140" w:type="dxa"/>
              <w:bottom w:w="120" w:type="dxa"/>
              <w:right w:w="140" w:type="dxa"/>
            </w:tcMar>
          </w:tcPr>
          <w:p w14:paraId="3854C122" w14:textId="77777777" w:rsidR="00376354" w:rsidRDefault="00000000">
            <w:pPr>
              <w:spacing w:after="0" w:line="240" w:lineRule="auto"/>
            </w:pPr>
            <w:r>
              <w:rPr>
                <w:b/>
                <w:color w:val="FFFFFF"/>
                <w:sz w:val="20"/>
              </w:rPr>
              <w:t>Expected Outcome</w:t>
            </w:r>
          </w:p>
        </w:tc>
        <w:tc>
          <w:tcPr>
            <w:tcW w:w="1296" w:type="dxa"/>
            <w:shd w:val="clear" w:color="auto" w:fill="1B365D"/>
            <w:tcMar>
              <w:top w:w="120" w:type="dxa"/>
              <w:left w:w="140" w:type="dxa"/>
              <w:bottom w:w="120" w:type="dxa"/>
              <w:right w:w="140" w:type="dxa"/>
            </w:tcMar>
          </w:tcPr>
          <w:p w14:paraId="268216E9" w14:textId="77777777" w:rsidR="00376354" w:rsidRDefault="00000000">
            <w:pPr>
              <w:spacing w:after="0" w:line="240" w:lineRule="auto"/>
            </w:pPr>
            <w:r>
              <w:rPr>
                <w:b/>
                <w:color w:val="FFFFFF"/>
                <w:sz w:val="20"/>
              </w:rPr>
              <w:t>Actual Status</w:t>
            </w:r>
          </w:p>
        </w:tc>
      </w:tr>
      <w:tr w:rsidR="00376354" w14:paraId="4A1A1E81" w14:textId="77777777">
        <w:trPr>
          <w:jc w:val="center"/>
        </w:trPr>
        <w:tc>
          <w:tcPr>
            <w:tcW w:w="1152" w:type="dxa"/>
            <w:shd w:val="clear" w:color="auto" w:fill="FFFFFF"/>
            <w:tcMar>
              <w:top w:w="90" w:type="dxa"/>
              <w:left w:w="140" w:type="dxa"/>
              <w:bottom w:w="90" w:type="dxa"/>
              <w:right w:w="140" w:type="dxa"/>
            </w:tcMar>
          </w:tcPr>
          <w:p w14:paraId="400D4216" w14:textId="77777777" w:rsidR="00376354" w:rsidRDefault="00000000">
            <w:pPr>
              <w:spacing w:after="0" w:line="264" w:lineRule="auto"/>
            </w:pPr>
            <w:r>
              <w:rPr>
                <w:sz w:val="19"/>
              </w:rPr>
              <w:t>TC-01</w:t>
            </w:r>
          </w:p>
        </w:tc>
        <w:tc>
          <w:tcPr>
            <w:tcW w:w="2592" w:type="dxa"/>
            <w:shd w:val="clear" w:color="auto" w:fill="FFFFFF"/>
            <w:tcMar>
              <w:top w:w="90" w:type="dxa"/>
              <w:left w:w="140" w:type="dxa"/>
              <w:bottom w:w="90" w:type="dxa"/>
              <w:right w:w="140" w:type="dxa"/>
            </w:tcMar>
          </w:tcPr>
          <w:p w14:paraId="57AD1471" w14:textId="77777777" w:rsidR="00376354" w:rsidRDefault="00000000">
            <w:pPr>
              <w:spacing w:after="0" w:line="264" w:lineRule="auto"/>
            </w:pPr>
            <w:r>
              <w:rPr>
                <w:sz w:val="19"/>
              </w:rPr>
              <w:t>POST /api/auth/register</w:t>
            </w:r>
          </w:p>
        </w:tc>
        <w:tc>
          <w:tcPr>
            <w:tcW w:w="2448" w:type="dxa"/>
            <w:shd w:val="clear" w:color="auto" w:fill="FFFFFF"/>
            <w:tcMar>
              <w:top w:w="90" w:type="dxa"/>
              <w:left w:w="140" w:type="dxa"/>
              <w:bottom w:w="90" w:type="dxa"/>
              <w:right w:w="140" w:type="dxa"/>
            </w:tcMar>
          </w:tcPr>
          <w:p w14:paraId="25F613B6" w14:textId="77777777" w:rsidR="00376354" w:rsidRDefault="00000000">
            <w:pPr>
              <w:spacing w:after="0" w:line="264" w:lineRule="auto"/>
            </w:pPr>
            <w:r>
              <w:rPr>
                <w:sz w:val="19"/>
              </w:rPr>
              <w:t>Valid name, email, password</w:t>
            </w:r>
          </w:p>
        </w:tc>
        <w:tc>
          <w:tcPr>
            <w:tcW w:w="2880" w:type="dxa"/>
            <w:shd w:val="clear" w:color="auto" w:fill="FFFFFF"/>
            <w:tcMar>
              <w:top w:w="90" w:type="dxa"/>
              <w:left w:w="140" w:type="dxa"/>
              <w:bottom w:w="90" w:type="dxa"/>
              <w:right w:w="140" w:type="dxa"/>
            </w:tcMar>
          </w:tcPr>
          <w:p w14:paraId="6C5EECBB" w14:textId="77777777" w:rsidR="00376354" w:rsidRDefault="00000000">
            <w:pPr>
              <w:spacing w:after="0" w:line="264" w:lineRule="auto"/>
            </w:pPr>
            <w:r>
              <w:rPr>
                <w:sz w:val="19"/>
              </w:rPr>
              <w:t>HTTP 201 Created; returns user info and JWT token</w:t>
            </w:r>
          </w:p>
        </w:tc>
        <w:tc>
          <w:tcPr>
            <w:tcW w:w="1296" w:type="dxa"/>
            <w:shd w:val="clear" w:color="auto" w:fill="FFFFFF"/>
            <w:tcMar>
              <w:top w:w="90" w:type="dxa"/>
              <w:left w:w="140" w:type="dxa"/>
              <w:bottom w:w="90" w:type="dxa"/>
              <w:right w:w="140" w:type="dxa"/>
            </w:tcMar>
          </w:tcPr>
          <w:p w14:paraId="10ACA3F1" w14:textId="77777777" w:rsidR="00376354" w:rsidRDefault="00000000">
            <w:pPr>
              <w:spacing w:after="0" w:line="264" w:lineRule="auto"/>
            </w:pPr>
            <w:r>
              <w:rPr>
                <w:sz w:val="19"/>
              </w:rPr>
              <w:t>PASS (201)</w:t>
            </w:r>
          </w:p>
        </w:tc>
      </w:tr>
      <w:tr w:rsidR="00376354" w14:paraId="0ADA8F24" w14:textId="77777777">
        <w:trPr>
          <w:jc w:val="center"/>
        </w:trPr>
        <w:tc>
          <w:tcPr>
            <w:tcW w:w="1152" w:type="dxa"/>
            <w:shd w:val="clear" w:color="auto" w:fill="F8FAFC"/>
            <w:tcMar>
              <w:top w:w="90" w:type="dxa"/>
              <w:left w:w="140" w:type="dxa"/>
              <w:bottom w:w="90" w:type="dxa"/>
              <w:right w:w="140" w:type="dxa"/>
            </w:tcMar>
          </w:tcPr>
          <w:p w14:paraId="67111F6A" w14:textId="77777777" w:rsidR="00376354" w:rsidRDefault="00000000">
            <w:pPr>
              <w:spacing w:after="0" w:line="264" w:lineRule="auto"/>
            </w:pPr>
            <w:r>
              <w:rPr>
                <w:sz w:val="19"/>
              </w:rPr>
              <w:t>TC-02</w:t>
            </w:r>
          </w:p>
        </w:tc>
        <w:tc>
          <w:tcPr>
            <w:tcW w:w="2592" w:type="dxa"/>
            <w:shd w:val="clear" w:color="auto" w:fill="F8FAFC"/>
            <w:tcMar>
              <w:top w:w="90" w:type="dxa"/>
              <w:left w:w="140" w:type="dxa"/>
              <w:bottom w:w="90" w:type="dxa"/>
              <w:right w:w="140" w:type="dxa"/>
            </w:tcMar>
          </w:tcPr>
          <w:p w14:paraId="16EF1C92" w14:textId="77777777" w:rsidR="00376354" w:rsidRDefault="00000000">
            <w:pPr>
              <w:spacing w:after="0" w:line="264" w:lineRule="auto"/>
            </w:pPr>
            <w:r>
              <w:rPr>
                <w:sz w:val="19"/>
              </w:rPr>
              <w:t>POST /api/auth/register</w:t>
            </w:r>
          </w:p>
        </w:tc>
        <w:tc>
          <w:tcPr>
            <w:tcW w:w="2448" w:type="dxa"/>
            <w:shd w:val="clear" w:color="auto" w:fill="F8FAFC"/>
            <w:tcMar>
              <w:top w:w="90" w:type="dxa"/>
              <w:left w:w="140" w:type="dxa"/>
              <w:bottom w:w="90" w:type="dxa"/>
              <w:right w:w="140" w:type="dxa"/>
            </w:tcMar>
          </w:tcPr>
          <w:p w14:paraId="6E27D890" w14:textId="77777777" w:rsidR="00376354" w:rsidRDefault="00000000">
            <w:pPr>
              <w:spacing w:after="0" w:line="264" w:lineRule="auto"/>
            </w:pPr>
            <w:r>
              <w:rPr>
                <w:sz w:val="19"/>
              </w:rPr>
              <w:t>Missing password field</w:t>
            </w:r>
          </w:p>
        </w:tc>
        <w:tc>
          <w:tcPr>
            <w:tcW w:w="2880" w:type="dxa"/>
            <w:shd w:val="clear" w:color="auto" w:fill="F8FAFC"/>
            <w:tcMar>
              <w:top w:w="90" w:type="dxa"/>
              <w:left w:w="140" w:type="dxa"/>
              <w:bottom w:w="90" w:type="dxa"/>
              <w:right w:w="140" w:type="dxa"/>
            </w:tcMar>
          </w:tcPr>
          <w:p w14:paraId="09AC101D" w14:textId="77777777" w:rsidR="00376354" w:rsidRDefault="00000000">
            <w:pPr>
              <w:spacing w:after="0" w:line="264" w:lineRule="auto"/>
            </w:pPr>
            <w:r>
              <w:rPr>
                <w:sz w:val="19"/>
              </w:rPr>
              <w:t>HTTP 400 Bad Request; 'Please provide all required fields'</w:t>
            </w:r>
          </w:p>
        </w:tc>
        <w:tc>
          <w:tcPr>
            <w:tcW w:w="1296" w:type="dxa"/>
            <w:shd w:val="clear" w:color="auto" w:fill="F8FAFC"/>
            <w:tcMar>
              <w:top w:w="90" w:type="dxa"/>
              <w:left w:w="140" w:type="dxa"/>
              <w:bottom w:w="90" w:type="dxa"/>
              <w:right w:w="140" w:type="dxa"/>
            </w:tcMar>
          </w:tcPr>
          <w:p w14:paraId="28F2EF7E" w14:textId="77777777" w:rsidR="00376354" w:rsidRDefault="00000000">
            <w:pPr>
              <w:spacing w:after="0" w:line="264" w:lineRule="auto"/>
            </w:pPr>
            <w:r>
              <w:rPr>
                <w:sz w:val="19"/>
              </w:rPr>
              <w:t>PASS (400)</w:t>
            </w:r>
          </w:p>
        </w:tc>
      </w:tr>
      <w:tr w:rsidR="00376354" w14:paraId="602CC6BB" w14:textId="77777777">
        <w:trPr>
          <w:jc w:val="center"/>
        </w:trPr>
        <w:tc>
          <w:tcPr>
            <w:tcW w:w="1152" w:type="dxa"/>
            <w:shd w:val="clear" w:color="auto" w:fill="FFFFFF"/>
            <w:tcMar>
              <w:top w:w="90" w:type="dxa"/>
              <w:left w:w="140" w:type="dxa"/>
              <w:bottom w:w="90" w:type="dxa"/>
              <w:right w:w="140" w:type="dxa"/>
            </w:tcMar>
          </w:tcPr>
          <w:p w14:paraId="7DB20DCC" w14:textId="77777777" w:rsidR="00376354" w:rsidRDefault="00000000">
            <w:pPr>
              <w:spacing w:after="0" w:line="264" w:lineRule="auto"/>
            </w:pPr>
            <w:r>
              <w:rPr>
                <w:sz w:val="19"/>
              </w:rPr>
              <w:t>TC-03</w:t>
            </w:r>
          </w:p>
        </w:tc>
        <w:tc>
          <w:tcPr>
            <w:tcW w:w="2592" w:type="dxa"/>
            <w:shd w:val="clear" w:color="auto" w:fill="FFFFFF"/>
            <w:tcMar>
              <w:top w:w="90" w:type="dxa"/>
              <w:left w:w="140" w:type="dxa"/>
              <w:bottom w:w="90" w:type="dxa"/>
              <w:right w:w="140" w:type="dxa"/>
            </w:tcMar>
          </w:tcPr>
          <w:p w14:paraId="32C85461" w14:textId="77777777" w:rsidR="00376354" w:rsidRDefault="00000000">
            <w:pPr>
              <w:spacing w:after="0" w:line="264" w:lineRule="auto"/>
            </w:pPr>
            <w:r>
              <w:rPr>
                <w:sz w:val="19"/>
              </w:rPr>
              <w:t>POST /api/auth/register</w:t>
            </w:r>
          </w:p>
        </w:tc>
        <w:tc>
          <w:tcPr>
            <w:tcW w:w="2448" w:type="dxa"/>
            <w:shd w:val="clear" w:color="auto" w:fill="FFFFFF"/>
            <w:tcMar>
              <w:top w:w="90" w:type="dxa"/>
              <w:left w:w="140" w:type="dxa"/>
              <w:bottom w:w="90" w:type="dxa"/>
              <w:right w:w="140" w:type="dxa"/>
            </w:tcMar>
          </w:tcPr>
          <w:p w14:paraId="4A59DE16" w14:textId="77777777" w:rsidR="00376354" w:rsidRDefault="00000000">
            <w:pPr>
              <w:spacing w:after="0" w:line="264" w:lineRule="auto"/>
            </w:pPr>
            <w:r>
              <w:rPr>
                <w:sz w:val="19"/>
              </w:rPr>
              <w:t>Duplicate email address</w:t>
            </w:r>
          </w:p>
        </w:tc>
        <w:tc>
          <w:tcPr>
            <w:tcW w:w="2880" w:type="dxa"/>
            <w:shd w:val="clear" w:color="auto" w:fill="FFFFFF"/>
            <w:tcMar>
              <w:top w:w="90" w:type="dxa"/>
              <w:left w:w="140" w:type="dxa"/>
              <w:bottom w:w="90" w:type="dxa"/>
              <w:right w:w="140" w:type="dxa"/>
            </w:tcMar>
          </w:tcPr>
          <w:p w14:paraId="74A9CB74" w14:textId="77777777" w:rsidR="00376354" w:rsidRDefault="00000000">
            <w:pPr>
              <w:spacing w:after="0" w:line="264" w:lineRule="auto"/>
            </w:pPr>
            <w:r>
              <w:rPr>
                <w:sz w:val="19"/>
              </w:rPr>
              <w:t>HTTP 400 Bad Request; 'User already exists'</w:t>
            </w:r>
          </w:p>
        </w:tc>
        <w:tc>
          <w:tcPr>
            <w:tcW w:w="1296" w:type="dxa"/>
            <w:shd w:val="clear" w:color="auto" w:fill="FFFFFF"/>
            <w:tcMar>
              <w:top w:w="90" w:type="dxa"/>
              <w:left w:w="140" w:type="dxa"/>
              <w:bottom w:w="90" w:type="dxa"/>
              <w:right w:w="140" w:type="dxa"/>
            </w:tcMar>
          </w:tcPr>
          <w:p w14:paraId="30EF1CB3" w14:textId="77777777" w:rsidR="00376354" w:rsidRDefault="00000000">
            <w:pPr>
              <w:spacing w:after="0" w:line="264" w:lineRule="auto"/>
            </w:pPr>
            <w:r>
              <w:rPr>
                <w:sz w:val="19"/>
              </w:rPr>
              <w:t>PASS (400)</w:t>
            </w:r>
          </w:p>
        </w:tc>
      </w:tr>
      <w:tr w:rsidR="00376354" w14:paraId="3A20F08C" w14:textId="77777777">
        <w:trPr>
          <w:jc w:val="center"/>
        </w:trPr>
        <w:tc>
          <w:tcPr>
            <w:tcW w:w="1152" w:type="dxa"/>
            <w:shd w:val="clear" w:color="auto" w:fill="F8FAFC"/>
            <w:tcMar>
              <w:top w:w="90" w:type="dxa"/>
              <w:left w:w="140" w:type="dxa"/>
              <w:bottom w:w="90" w:type="dxa"/>
              <w:right w:w="140" w:type="dxa"/>
            </w:tcMar>
          </w:tcPr>
          <w:p w14:paraId="30D0ED9E" w14:textId="77777777" w:rsidR="00376354" w:rsidRDefault="00000000">
            <w:pPr>
              <w:spacing w:after="0" w:line="264" w:lineRule="auto"/>
            </w:pPr>
            <w:r>
              <w:rPr>
                <w:sz w:val="19"/>
              </w:rPr>
              <w:lastRenderedPageBreak/>
              <w:t>TC-04</w:t>
            </w:r>
          </w:p>
        </w:tc>
        <w:tc>
          <w:tcPr>
            <w:tcW w:w="2592" w:type="dxa"/>
            <w:shd w:val="clear" w:color="auto" w:fill="F8FAFC"/>
            <w:tcMar>
              <w:top w:w="90" w:type="dxa"/>
              <w:left w:w="140" w:type="dxa"/>
              <w:bottom w:w="90" w:type="dxa"/>
              <w:right w:w="140" w:type="dxa"/>
            </w:tcMar>
          </w:tcPr>
          <w:p w14:paraId="5A389FA3" w14:textId="77777777" w:rsidR="00376354" w:rsidRDefault="00000000">
            <w:pPr>
              <w:spacing w:after="0" w:line="264" w:lineRule="auto"/>
            </w:pPr>
            <w:r>
              <w:rPr>
                <w:sz w:val="19"/>
              </w:rPr>
              <w:t>POST /api/auth/login</w:t>
            </w:r>
          </w:p>
        </w:tc>
        <w:tc>
          <w:tcPr>
            <w:tcW w:w="2448" w:type="dxa"/>
            <w:shd w:val="clear" w:color="auto" w:fill="F8FAFC"/>
            <w:tcMar>
              <w:top w:w="90" w:type="dxa"/>
              <w:left w:w="140" w:type="dxa"/>
              <w:bottom w:w="90" w:type="dxa"/>
              <w:right w:w="140" w:type="dxa"/>
            </w:tcMar>
          </w:tcPr>
          <w:p w14:paraId="495116DE" w14:textId="77777777" w:rsidR="00376354" w:rsidRDefault="00000000">
            <w:pPr>
              <w:spacing w:after="0" w:line="264" w:lineRule="auto"/>
            </w:pPr>
            <w:r>
              <w:rPr>
                <w:sz w:val="19"/>
              </w:rPr>
              <w:t>Valid email and password</w:t>
            </w:r>
          </w:p>
        </w:tc>
        <w:tc>
          <w:tcPr>
            <w:tcW w:w="2880" w:type="dxa"/>
            <w:shd w:val="clear" w:color="auto" w:fill="F8FAFC"/>
            <w:tcMar>
              <w:top w:w="90" w:type="dxa"/>
              <w:left w:w="140" w:type="dxa"/>
              <w:bottom w:w="90" w:type="dxa"/>
              <w:right w:w="140" w:type="dxa"/>
            </w:tcMar>
          </w:tcPr>
          <w:p w14:paraId="46E716A5" w14:textId="77777777" w:rsidR="00376354" w:rsidRDefault="00000000">
            <w:pPr>
              <w:spacing w:after="0" w:line="264" w:lineRule="auto"/>
            </w:pPr>
            <w:r>
              <w:rPr>
                <w:sz w:val="19"/>
              </w:rPr>
              <w:t>HTTP 200 OK; returns authenticated JWT token</w:t>
            </w:r>
          </w:p>
        </w:tc>
        <w:tc>
          <w:tcPr>
            <w:tcW w:w="1296" w:type="dxa"/>
            <w:shd w:val="clear" w:color="auto" w:fill="F8FAFC"/>
            <w:tcMar>
              <w:top w:w="90" w:type="dxa"/>
              <w:left w:w="140" w:type="dxa"/>
              <w:bottom w:w="90" w:type="dxa"/>
              <w:right w:w="140" w:type="dxa"/>
            </w:tcMar>
          </w:tcPr>
          <w:p w14:paraId="2A5C832C" w14:textId="77777777" w:rsidR="00376354" w:rsidRDefault="00000000">
            <w:pPr>
              <w:spacing w:after="0" w:line="264" w:lineRule="auto"/>
            </w:pPr>
            <w:r>
              <w:rPr>
                <w:sz w:val="19"/>
              </w:rPr>
              <w:t>PASS (200)</w:t>
            </w:r>
          </w:p>
        </w:tc>
      </w:tr>
      <w:tr w:rsidR="00376354" w14:paraId="254BEF06" w14:textId="77777777">
        <w:trPr>
          <w:jc w:val="center"/>
        </w:trPr>
        <w:tc>
          <w:tcPr>
            <w:tcW w:w="1152" w:type="dxa"/>
            <w:shd w:val="clear" w:color="auto" w:fill="FFFFFF"/>
            <w:tcMar>
              <w:top w:w="90" w:type="dxa"/>
              <w:left w:w="140" w:type="dxa"/>
              <w:bottom w:w="90" w:type="dxa"/>
              <w:right w:w="140" w:type="dxa"/>
            </w:tcMar>
          </w:tcPr>
          <w:p w14:paraId="1CB9023A" w14:textId="77777777" w:rsidR="00376354" w:rsidRDefault="00000000">
            <w:pPr>
              <w:spacing w:after="0" w:line="264" w:lineRule="auto"/>
            </w:pPr>
            <w:r>
              <w:rPr>
                <w:sz w:val="19"/>
              </w:rPr>
              <w:t>TC-05</w:t>
            </w:r>
          </w:p>
        </w:tc>
        <w:tc>
          <w:tcPr>
            <w:tcW w:w="2592" w:type="dxa"/>
            <w:shd w:val="clear" w:color="auto" w:fill="FFFFFF"/>
            <w:tcMar>
              <w:top w:w="90" w:type="dxa"/>
              <w:left w:w="140" w:type="dxa"/>
              <w:bottom w:w="90" w:type="dxa"/>
              <w:right w:w="140" w:type="dxa"/>
            </w:tcMar>
          </w:tcPr>
          <w:p w14:paraId="00973CF9" w14:textId="77777777" w:rsidR="00376354" w:rsidRDefault="00000000">
            <w:pPr>
              <w:spacing w:after="0" w:line="264" w:lineRule="auto"/>
            </w:pPr>
            <w:r>
              <w:rPr>
                <w:sz w:val="19"/>
              </w:rPr>
              <w:t>POST /api/auth/login</w:t>
            </w:r>
          </w:p>
        </w:tc>
        <w:tc>
          <w:tcPr>
            <w:tcW w:w="2448" w:type="dxa"/>
            <w:shd w:val="clear" w:color="auto" w:fill="FFFFFF"/>
            <w:tcMar>
              <w:top w:w="90" w:type="dxa"/>
              <w:left w:w="140" w:type="dxa"/>
              <w:bottom w:w="90" w:type="dxa"/>
              <w:right w:w="140" w:type="dxa"/>
            </w:tcMar>
          </w:tcPr>
          <w:p w14:paraId="450ABE06" w14:textId="77777777" w:rsidR="00376354" w:rsidRDefault="00000000">
            <w:pPr>
              <w:spacing w:after="0" w:line="264" w:lineRule="auto"/>
            </w:pPr>
            <w:r>
              <w:rPr>
                <w:sz w:val="19"/>
              </w:rPr>
              <w:t>Incorrect password</w:t>
            </w:r>
          </w:p>
        </w:tc>
        <w:tc>
          <w:tcPr>
            <w:tcW w:w="2880" w:type="dxa"/>
            <w:shd w:val="clear" w:color="auto" w:fill="FFFFFF"/>
            <w:tcMar>
              <w:top w:w="90" w:type="dxa"/>
              <w:left w:w="140" w:type="dxa"/>
              <w:bottom w:w="90" w:type="dxa"/>
              <w:right w:w="140" w:type="dxa"/>
            </w:tcMar>
          </w:tcPr>
          <w:p w14:paraId="4828D468" w14:textId="77777777" w:rsidR="00376354" w:rsidRDefault="00000000">
            <w:pPr>
              <w:spacing w:after="0" w:line="264" w:lineRule="auto"/>
            </w:pPr>
            <w:r>
              <w:rPr>
                <w:sz w:val="19"/>
              </w:rPr>
              <w:t>HTTP 401 Unauthorized; 'Invalid email or password'</w:t>
            </w:r>
          </w:p>
        </w:tc>
        <w:tc>
          <w:tcPr>
            <w:tcW w:w="1296" w:type="dxa"/>
            <w:shd w:val="clear" w:color="auto" w:fill="FFFFFF"/>
            <w:tcMar>
              <w:top w:w="90" w:type="dxa"/>
              <w:left w:w="140" w:type="dxa"/>
              <w:bottom w:w="90" w:type="dxa"/>
              <w:right w:w="140" w:type="dxa"/>
            </w:tcMar>
          </w:tcPr>
          <w:p w14:paraId="6169721F" w14:textId="77777777" w:rsidR="00376354" w:rsidRDefault="00000000">
            <w:pPr>
              <w:spacing w:after="0" w:line="264" w:lineRule="auto"/>
            </w:pPr>
            <w:r>
              <w:rPr>
                <w:sz w:val="19"/>
              </w:rPr>
              <w:t>PASS (401)</w:t>
            </w:r>
          </w:p>
        </w:tc>
      </w:tr>
      <w:tr w:rsidR="00376354" w14:paraId="4B8B37FD" w14:textId="77777777">
        <w:trPr>
          <w:jc w:val="center"/>
        </w:trPr>
        <w:tc>
          <w:tcPr>
            <w:tcW w:w="1152" w:type="dxa"/>
            <w:shd w:val="clear" w:color="auto" w:fill="F8FAFC"/>
            <w:tcMar>
              <w:top w:w="90" w:type="dxa"/>
              <w:left w:w="140" w:type="dxa"/>
              <w:bottom w:w="90" w:type="dxa"/>
              <w:right w:w="140" w:type="dxa"/>
            </w:tcMar>
          </w:tcPr>
          <w:p w14:paraId="6D1D71E6" w14:textId="77777777" w:rsidR="00376354" w:rsidRDefault="00000000">
            <w:pPr>
              <w:spacing w:after="0" w:line="264" w:lineRule="auto"/>
            </w:pPr>
            <w:r>
              <w:rPr>
                <w:sz w:val="19"/>
              </w:rPr>
              <w:t>TC-06</w:t>
            </w:r>
          </w:p>
        </w:tc>
        <w:tc>
          <w:tcPr>
            <w:tcW w:w="2592" w:type="dxa"/>
            <w:shd w:val="clear" w:color="auto" w:fill="F8FAFC"/>
            <w:tcMar>
              <w:top w:w="90" w:type="dxa"/>
              <w:left w:w="140" w:type="dxa"/>
              <w:bottom w:w="90" w:type="dxa"/>
              <w:right w:w="140" w:type="dxa"/>
            </w:tcMar>
          </w:tcPr>
          <w:p w14:paraId="1DA771A7" w14:textId="77777777" w:rsidR="00376354" w:rsidRDefault="00000000">
            <w:pPr>
              <w:spacing w:after="0" w:line="264" w:lineRule="auto"/>
            </w:pPr>
            <w:r>
              <w:rPr>
                <w:sz w:val="19"/>
              </w:rPr>
              <w:t>GET /api/auth/profile</w:t>
            </w:r>
          </w:p>
        </w:tc>
        <w:tc>
          <w:tcPr>
            <w:tcW w:w="2448" w:type="dxa"/>
            <w:shd w:val="clear" w:color="auto" w:fill="F8FAFC"/>
            <w:tcMar>
              <w:top w:w="90" w:type="dxa"/>
              <w:left w:w="140" w:type="dxa"/>
              <w:bottom w:w="90" w:type="dxa"/>
              <w:right w:w="140" w:type="dxa"/>
            </w:tcMar>
          </w:tcPr>
          <w:p w14:paraId="3BBFD921" w14:textId="77777777" w:rsidR="00376354" w:rsidRDefault="00000000">
            <w:pPr>
              <w:spacing w:after="0" w:line="264" w:lineRule="auto"/>
            </w:pPr>
            <w:r>
              <w:rPr>
                <w:sz w:val="19"/>
              </w:rPr>
              <w:t>Valid Bearer JWT token</w:t>
            </w:r>
          </w:p>
        </w:tc>
        <w:tc>
          <w:tcPr>
            <w:tcW w:w="2880" w:type="dxa"/>
            <w:shd w:val="clear" w:color="auto" w:fill="F8FAFC"/>
            <w:tcMar>
              <w:top w:w="90" w:type="dxa"/>
              <w:left w:w="140" w:type="dxa"/>
              <w:bottom w:w="90" w:type="dxa"/>
              <w:right w:w="140" w:type="dxa"/>
            </w:tcMar>
          </w:tcPr>
          <w:p w14:paraId="49F98913" w14:textId="77777777" w:rsidR="00376354" w:rsidRDefault="00000000">
            <w:pPr>
              <w:spacing w:after="0" w:line="264" w:lineRule="auto"/>
            </w:pPr>
            <w:r>
              <w:rPr>
                <w:sz w:val="19"/>
              </w:rPr>
              <w:t>HTTP 200 OK; returns logged-in user profile</w:t>
            </w:r>
          </w:p>
        </w:tc>
        <w:tc>
          <w:tcPr>
            <w:tcW w:w="1296" w:type="dxa"/>
            <w:shd w:val="clear" w:color="auto" w:fill="F8FAFC"/>
            <w:tcMar>
              <w:top w:w="90" w:type="dxa"/>
              <w:left w:w="140" w:type="dxa"/>
              <w:bottom w:w="90" w:type="dxa"/>
              <w:right w:w="140" w:type="dxa"/>
            </w:tcMar>
          </w:tcPr>
          <w:p w14:paraId="050C7FB0" w14:textId="77777777" w:rsidR="00376354" w:rsidRDefault="00000000">
            <w:pPr>
              <w:spacing w:after="0" w:line="264" w:lineRule="auto"/>
            </w:pPr>
            <w:r>
              <w:rPr>
                <w:sz w:val="19"/>
              </w:rPr>
              <w:t>PASS (200)</w:t>
            </w:r>
          </w:p>
        </w:tc>
      </w:tr>
      <w:tr w:rsidR="00376354" w14:paraId="7E673BD6" w14:textId="77777777">
        <w:trPr>
          <w:jc w:val="center"/>
        </w:trPr>
        <w:tc>
          <w:tcPr>
            <w:tcW w:w="1152" w:type="dxa"/>
            <w:shd w:val="clear" w:color="auto" w:fill="FFFFFF"/>
            <w:tcMar>
              <w:top w:w="90" w:type="dxa"/>
              <w:left w:w="140" w:type="dxa"/>
              <w:bottom w:w="90" w:type="dxa"/>
              <w:right w:w="140" w:type="dxa"/>
            </w:tcMar>
          </w:tcPr>
          <w:p w14:paraId="36EFAF77" w14:textId="77777777" w:rsidR="00376354" w:rsidRDefault="00000000">
            <w:pPr>
              <w:spacing w:after="0" w:line="264" w:lineRule="auto"/>
            </w:pPr>
            <w:r>
              <w:rPr>
                <w:sz w:val="19"/>
              </w:rPr>
              <w:t>TC-07</w:t>
            </w:r>
          </w:p>
        </w:tc>
        <w:tc>
          <w:tcPr>
            <w:tcW w:w="2592" w:type="dxa"/>
            <w:shd w:val="clear" w:color="auto" w:fill="FFFFFF"/>
            <w:tcMar>
              <w:top w:w="90" w:type="dxa"/>
              <w:left w:w="140" w:type="dxa"/>
              <w:bottom w:w="90" w:type="dxa"/>
              <w:right w:w="140" w:type="dxa"/>
            </w:tcMar>
          </w:tcPr>
          <w:p w14:paraId="242B37CE" w14:textId="77777777" w:rsidR="00376354" w:rsidRDefault="00000000">
            <w:pPr>
              <w:spacing w:after="0" w:line="264" w:lineRule="auto"/>
            </w:pPr>
            <w:r>
              <w:rPr>
                <w:sz w:val="19"/>
              </w:rPr>
              <w:t>GET /api/auth/profile</w:t>
            </w:r>
          </w:p>
        </w:tc>
        <w:tc>
          <w:tcPr>
            <w:tcW w:w="2448" w:type="dxa"/>
            <w:shd w:val="clear" w:color="auto" w:fill="FFFFFF"/>
            <w:tcMar>
              <w:top w:w="90" w:type="dxa"/>
              <w:left w:w="140" w:type="dxa"/>
              <w:bottom w:w="90" w:type="dxa"/>
              <w:right w:w="140" w:type="dxa"/>
            </w:tcMar>
          </w:tcPr>
          <w:p w14:paraId="2908AFEE" w14:textId="77777777" w:rsidR="00376354" w:rsidRDefault="00000000">
            <w:pPr>
              <w:spacing w:after="0" w:line="264" w:lineRule="auto"/>
            </w:pPr>
            <w:r>
              <w:rPr>
                <w:sz w:val="19"/>
              </w:rPr>
              <w:t>No token provided</w:t>
            </w:r>
          </w:p>
        </w:tc>
        <w:tc>
          <w:tcPr>
            <w:tcW w:w="2880" w:type="dxa"/>
            <w:shd w:val="clear" w:color="auto" w:fill="FFFFFF"/>
            <w:tcMar>
              <w:top w:w="90" w:type="dxa"/>
              <w:left w:w="140" w:type="dxa"/>
              <w:bottom w:w="90" w:type="dxa"/>
              <w:right w:w="140" w:type="dxa"/>
            </w:tcMar>
          </w:tcPr>
          <w:p w14:paraId="4D520BFC" w14:textId="77777777" w:rsidR="00376354" w:rsidRDefault="00000000">
            <w:pPr>
              <w:spacing w:after="0" w:line="264" w:lineRule="auto"/>
            </w:pPr>
            <w:r>
              <w:rPr>
                <w:sz w:val="19"/>
              </w:rPr>
              <w:t>HTTP 401 Unauthorized; 'no token provided'</w:t>
            </w:r>
          </w:p>
        </w:tc>
        <w:tc>
          <w:tcPr>
            <w:tcW w:w="1296" w:type="dxa"/>
            <w:shd w:val="clear" w:color="auto" w:fill="FFFFFF"/>
            <w:tcMar>
              <w:top w:w="90" w:type="dxa"/>
              <w:left w:w="140" w:type="dxa"/>
              <w:bottom w:w="90" w:type="dxa"/>
              <w:right w:w="140" w:type="dxa"/>
            </w:tcMar>
          </w:tcPr>
          <w:p w14:paraId="5FA2AA2C" w14:textId="77777777" w:rsidR="00376354" w:rsidRDefault="00000000">
            <w:pPr>
              <w:spacing w:after="0" w:line="264" w:lineRule="auto"/>
            </w:pPr>
            <w:r>
              <w:rPr>
                <w:sz w:val="19"/>
              </w:rPr>
              <w:t>PASS (401)</w:t>
            </w:r>
          </w:p>
        </w:tc>
      </w:tr>
      <w:tr w:rsidR="00376354" w14:paraId="66EEAFBF" w14:textId="77777777">
        <w:trPr>
          <w:jc w:val="center"/>
        </w:trPr>
        <w:tc>
          <w:tcPr>
            <w:tcW w:w="1152" w:type="dxa"/>
            <w:shd w:val="clear" w:color="auto" w:fill="F8FAFC"/>
            <w:tcMar>
              <w:top w:w="90" w:type="dxa"/>
              <w:left w:w="140" w:type="dxa"/>
              <w:bottom w:w="90" w:type="dxa"/>
              <w:right w:w="140" w:type="dxa"/>
            </w:tcMar>
          </w:tcPr>
          <w:p w14:paraId="596F897C" w14:textId="77777777" w:rsidR="00376354" w:rsidRDefault="00000000">
            <w:pPr>
              <w:spacing w:after="0" w:line="264" w:lineRule="auto"/>
            </w:pPr>
            <w:r>
              <w:rPr>
                <w:sz w:val="19"/>
              </w:rPr>
              <w:t>TC-08</w:t>
            </w:r>
          </w:p>
        </w:tc>
        <w:tc>
          <w:tcPr>
            <w:tcW w:w="2592" w:type="dxa"/>
            <w:shd w:val="clear" w:color="auto" w:fill="F8FAFC"/>
            <w:tcMar>
              <w:top w:w="90" w:type="dxa"/>
              <w:left w:w="140" w:type="dxa"/>
              <w:bottom w:w="90" w:type="dxa"/>
              <w:right w:w="140" w:type="dxa"/>
            </w:tcMar>
          </w:tcPr>
          <w:p w14:paraId="26FA46EB" w14:textId="77777777" w:rsidR="00376354" w:rsidRDefault="00000000">
            <w:pPr>
              <w:spacing w:after="0" w:line="264" w:lineRule="auto"/>
            </w:pPr>
            <w:r>
              <w:rPr>
                <w:sz w:val="19"/>
              </w:rPr>
              <w:t>POST /api/locations</w:t>
            </w:r>
          </w:p>
        </w:tc>
        <w:tc>
          <w:tcPr>
            <w:tcW w:w="2448" w:type="dxa"/>
            <w:shd w:val="clear" w:color="auto" w:fill="F8FAFC"/>
            <w:tcMar>
              <w:top w:w="90" w:type="dxa"/>
              <w:left w:w="140" w:type="dxa"/>
              <w:bottom w:w="90" w:type="dxa"/>
              <w:right w:w="140" w:type="dxa"/>
            </w:tcMar>
          </w:tcPr>
          <w:p w14:paraId="6A7F7C49" w14:textId="77777777" w:rsidR="00376354" w:rsidRDefault="00000000">
            <w:pPr>
              <w:spacing w:after="0" w:line="264" w:lineRule="auto"/>
            </w:pPr>
            <w:r>
              <w:rPr>
                <w:sz w:val="19"/>
              </w:rPr>
              <w:t>city: 'Tokyo', country: 'Japan'</w:t>
            </w:r>
          </w:p>
        </w:tc>
        <w:tc>
          <w:tcPr>
            <w:tcW w:w="2880" w:type="dxa"/>
            <w:shd w:val="clear" w:color="auto" w:fill="F8FAFC"/>
            <w:tcMar>
              <w:top w:w="90" w:type="dxa"/>
              <w:left w:w="140" w:type="dxa"/>
              <w:bottom w:w="90" w:type="dxa"/>
              <w:right w:w="140" w:type="dxa"/>
            </w:tcMar>
          </w:tcPr>
          <w:p w14:paraId="37CFF155" w14:textId="77777777" w:rsidR="00376354" w:rsidRDefault="00000000">
            <w:pPr>
              <w:spacing w:after="0" w:line="264" w:lineRule="auto"/>
            </w:pPr>
            <w:r>
              <w:rPr>
                <w:sz w:val="19"/>
              </w:rPr>
              <w:t>HTTP 201 Created; location saved to user profile</w:t>
            </w:r>
          </w:p>
        </w:tc>
        <w:tc>
          <w:tcPr>
            <w:tcW w:w="1296" w:type="dxa"/>
            <w:shd w:val="clear" w:color="auto" w:fill="F8FAFC"/>
            <w:tcMar>
              <w:top w:w="90" w:type="dxa"/>
              <w:left w:w="140" w:type="dxa"/>
              <w:bottom w:w="90" w:type="dxa"/>
              <w:right w:w="140" w:type="dxa"/>
            </w:tcMar>
          </w:tcPr>
          <w:p w14:paraId="3F6A2A89" w14:textId="77777777" w:rsidR="00376354" w:rsidRDefault="00000000">
            <w:pPr>
              <w:spacing w:after="0" w:line="264" w:lineRule="auto"/>
            </w:pPr>
            <w:r>
              <w:rPr>
                <w:sz w:val="19"/>
              </w:rPr>
              <w:t>PASS (201)</w:t>
            </w:r>
          </w:p>
        </w:tc>
      </w:tr>
      <w:tr w:rsidR="00376354" w14:paraId="5489ABB4" w14:textId="77777777">
        <w:trPr>
          <w:jc w:val="center"/>
        </w:trPr>
        <w:tc>
          <w:tcPr>
            <w:tcW w:w="1152" w:type="dxa"/>
            <w:shd w:val="clear" w:color="auto" w:fill="FFFFFF"/>
            <w:tcMar>
              <w:top w:w="90" w:type="dxa"/>
              <w:left w:w="140" w:type="dxa"/>
              <w:bottom w:w="90" w:type="dxa"/>
              <w:right w:w="140" w:type="dxa"/>
            </w:tcMar>
          </w:tcPr>
          <w:p w14:paraId="6DD91464" w14:textId="77777777" w:rsidR="00376354" w:rsidRDefault="00000000">
            <w:pPr>
              <w:spacing w:after="0" w:line="264" w:lineRule="auto"/>
            </w:pPr>
            <w:r>
              <w:rPr>
                <w:sz w:val="19"/>
              </w:rPr>
              <w:t>TC-09</w:t>
            </w:r>
          </w:p>
        </w:tc>
        <w:tc>
          <w:tcPr>
            <w:tcW w:w="2592" w:type="dxa"/>
            <w:shd w:val="clear" w:color="auto" w:fill="FFFFFF"/>
            <w:tcMar>
              <w:top w:w="90" w:type="dxa"/>
              <w:left w:w="140" w:type="dxa"/>
              <w:bottom w:w="90" w:type="dxa"/>
              <w:right w:w="140" w:type="dxa"/>
            </w:tcMar>
          </w:tcPr>
          <w:p w14:paraId="3BF030A5" w14:textId="77777777" w:rsidR="00376354" w:rsidRDefault="00000000">
            <w:pPr>
              <w:spacing w:after="0" w:line="264" w:lineRule="auto"/>
            </w:pPr>
            <w:r>
              <w:rPr>
                <w:sz w:val="19"/>
              </w:rPr>
              <w:t>POST /api/locations</w:t>
            </w:r>
          </w:p>
        </w:tc>
        <w:tc>
          <w:tcPr>
            <w:tcW w:w="2448" w:type="dxa"/>
            <w:shd w:val="clear" w:color="auto" w:fill="FFFFFF"/>
            <w:tcMar>
              <w:top w:w="90" w:type="dxa"/>
              <w:left w:w="140" w:type="dxa"/>
              <w:bottom w:w="90" w:type="dxa"/>
              <w:right w:w="140" w:type="dxa"/>
            </w:tcMar>
          </w:tcPr>
          <w:p w14:paraId="08870E93" w14:textId="77777777" w:rsidR="00376354" w:rsidRDefault="00000000">
            <w:pPr>
              <w:spacing w:after="0" w:line="264" w:lineRule="auto"/>
            </w:pPr>
            <w:r>
              <w:rPr>
                <w:sz w:val="19"/>
              </w:rPr>
              <w:t>Duplicate Tokyo, Japan for same user</w:t>
            </w:r>
          </w:p>
        </w:tc>
        <w:tc>
          <w:tcPr>
            <w:tcW w:w="2880" w:type="dxa"/>
            <w:shd w:val="clear" w:color="auto" w:fill="FFFFFF"/>
            <w:tcMar>
              <w:top w:w="90" w:type="dxa"/>
              <w:left w:w="140" w:type="dxa"/>
              <w:bottom w:w="90" w:type="dxa"/>
              <w:right w:w="140" w:type="dxa"/>
            </w:tcMar>
          </w:tcPr>
          <w:p w14:paraId="4046CEB5" w14:textId="77777777" w:rsidR="00376354" w:rsidRDefault="00000000">
            <w:pPr>
              <w:spacing w:after="0" w:line="264" w:lineRule="auto"/>
            </w:pPr>
            <w:r>
              <w:rPr>
                <w:sz w:val="19"/>
              </w:rPr>
              <w:t>HTTP 400 Bad Request; 'already exists in your favorites'</w:t>
            </w:r>
          </w:p>
        </w:tc>
        <w:tc>
          <w:tcPr>
            <w:tcW w:w="1296" w:type="dxa"/>
            <w:shd w:val="clear" w:color="auto" w:fill="FFFFFF"/>
            <w:tcMar>
              <w:top w:w="90" w:type="dxa"/>
              <w:left w:w="140" w:type="dxa"/>
              <w:bottom w:w="90" w:type="dxa"/>
              <w:right w:w="140" w:type="dxa"/>
            </w:tcMar>
          </w:tcPr>
          <w:p w14:paraId="7774BD28" w14:textId="77777777" w:rsidR="00376354" w:rsidRDefault="00000000">
            <w:pPr>
              <w:spacing w:after="0" w:line="264" w:lineRule="auto"/>
            </w:pPr>
            <w:r>
              <w:rPr>
                <w:sz w:val="19"/>
              </w:rPr>
              <w:t>PASS (400)</w:t>
            </w:r>
          </w:p>
        </w:tc>
      </w:tr>
      <w:tr w:rsidR="00376354" w14:paraId="23CB5BAF" w14:textId="77777777">
        <w:trPr>
          <w:jc w:val="center"/>
        </w:trPr>
        <w:tc>
          <w:tcPr>
            <w:tcW w:w="1152" w:type="dxa"/>
            <w:shd w:val="clear" w:color="auto" w:fill="F8FAFC"/>
            <w:tcMar>
              <w:top w:w="90" w:type="dxa"/>
              <w:left w:w="140" w:type="dxa"/>
              <w:bottom w:w="90" w:type="dxa"/>
              <w:right w:w="140" w:type="dxa"/>
            </w:tcMar>
          </w:tcPr>
          <w:p w14:paraId="408D021D" w14:textId="77777777" w:rsidR="00376354" w:rsidRDefault="00000000">
            <w:pPr>
              <w:spacing w:after="0" w:line="264" w:lineRule="auto"/>
            </w:pPr>
            <w:r>
              <w:rPr>
                <w:sz w:val="19"/>
              </w:rPr>
              <w:t>TC-10</w:t>
            </w:r>
          </w:p>
        </w:tc>
        <w:tc>
          <w:tcPr>
            <w:tcW w:w="2592" w:type="dxa"/>
            <w:shd w:val="clear" w:color="auto" w:fill="F8FAFC"/>
            <w:tcMar>
              <w:top w:w="90" w:type="dxa"/>
              <w:left w:w="140" w:type="dxa"/>
              <w:bottom w:w="90" w:type="dxa"/>
              <w:right w:w="140" w:type="dxa"/>
            </w:tcMar>
          </w:tcPr>
          <w:p w14:paraId="7C96F7AF" w14:textId="77777777" w:rsidR="00376354" w:rsidRDefault="00000000">
            <w:pPr>
              <w:spacing w:after="0" w:line="264" w:lineRule="auto"/>
            </w:pPr>
            <w:r>
              <w:rPr>
                <w:sz w:val="19"/>
              </w:rPr>
              <w:t>GET /api/locations</w:t>
            </w:r>
          </w:p>
        </w:tc>
        <w:tc>
          <w:tcPr>
            <w:tcW w:w="2448" w:type="dxa"/>
            <w:shd w:val="clear" w:color="auto" w:fill="F8FAFC"/>
            <w:tcMar>
              <w:top w:w="90" w:type="dxa"/>
              <w:left w:w="140" w:type="dxa"/>
              <w:bottom w:w="90" w:type="dxa"/>
              <w:right w:w="140" w:type="dxa"/>
            </w:tcMar>
          </w:tcPr>
          <w:p w14:paraId="46A8FD05" w14:textId="77777777" w:rsidR="00376354" w:rsidRDefault="00000000">
            <w:pPr>
              <w:spacing w:after="0" w:line="264" w:lineRule="auto"/>
            </w:pPr>
            <w:r>
              <w:rPr>
                <w:sz w:val="19"/>
              </w:rPr>
              <w:t>Bearer token supplied</w:t>
            </w:r>
          </w:p>
        </w:tc>
        <w:tc>
          <w:tcPr>
            <w:tcW w:w="2880" w:type="dxa"/>
            <w:shd w:val="clear" w:color="auto" w:fill="F8FAFC"/>
            <w:tcMar>
              <w:top w:w="90" w:type="dxa"/>
              <w:left w:w="140" w:type="dxa"/>
              <w:bottom w:w="90" w:type="dxa"/>
              <w:right w:w="140" w:type="dxa"/>
            </w:tcMar>
          </w:tcPr>
          <w:p w14:paraId="5BFF79D0" w14:textId="77777777" w:rsidR="00376354" w:rsidRDefault="00000000">
            <w:pPr>
              <w:spacing w:after="0" w:line="264" w:lineRule="auto"/>
            </w:pPr>
            <w:r>
              <w:rPr>
                <w:sz w:val="19"/>
              </w:rPr>
              <w:t>HTTP 200 OK; returns array of user's saved locations</w:t>
            </w:r>
          </w:p>
        </w:tc>
        <w:tc>
          <w:tcPr>
            <w:tcW w:w="1296" w:type="dxa"/>
            <w:shd w:val="clear" w:color="auto" w:fill="F8FAFC"/>
            <w:tcMar>
              <w:top w:w="90" w:type="dxa"/>
              <w:left w:w="140" w:type="dxa"/>
              <w:bottom w:w="90" w:type="dxa"/>
              <w:right w:w="140" w:type="dxa"/>
            </w:tcMar>
          </w:tcPr>
          <w:p w14:paraId="72F107F6" w14:textId="77777777" w:rsidR="00376354" w:rsidRDefault="00000000">
            <w:pPr>
              <w:spacing w:after="0" w:line="264" w:lineRule="auto"/>
            </w:pPr>
            <w:r>
              <w:rPr>
                <w:sz w:val="19"/>
              </w:rPr>
              <w:t>PASS (200)</w:t>
            </w:r>
          </w:p>
        </w:tc>
      </w:tr>
      <w:tr w:rsidR="00376354" w14:paraId="31F606D8" w14:textId="77777777">
        <w:trPr>
          <w:jc w:val="center"/>
        </w:trPr>
        <w:tc>
          <w:tcPr>
            <w:tcW w:w="1152" w:type="dxa"/>
            <w:shd w:val="clear" w:color="auto" w:fill="FFFFFF"/>
            <w:tcMar>
              <w:top w:w="90" w:type="dxa"/>
              <w:left w:w="140" w:type="dxa"/>
              <w:bottom w:w="90" w:type="dxa"/>
              <w:right w:w="140" w:type="dxa"/>
            </w:tcMar>
          </w:tcPr>
          <w:p w14:paraId="4B891108" w14:textId="77777777" w:rsidR="00376354" w:rsidRDefault="00000000">
            <w:pPr>
              <w:spacing w:after="0" w:line="264" w:lineRule="auto"/>
            </w:pPr>
            <w:r>
              <w:rPr>
                <w:sz w:val="19"/>
              </w:rPr>
              <w:t>TC-11</w:t>
            </w:r>
          </w:p>
        </w:tc>
        <w:tc>
          <w:tcPr>
            <w:tcW w:w="2592" w:type="dxa"/>
            <w:shd w:val="clear" w:color="auto" w:fill="FFFFFF"/>
            <w:tcMar>
              <w:top w:w="90" w:type="dxa"/>
              <w:left w:w="140" w:type="dxa"/>
              <w:bottom w:w="90" w:type="dxa"/>
              <w:right w:w="140" w:type="dxa"/>
            </w:tcMar>
          </w:tcPr>
          <w:p w14:paraId="645F2C2E" w14:textId="77777777" w:rsidR="00376354" w:rsidRDefault="00000000">
            <w:pPr>
              <w:spacing w:after="0" w:line="264" w:lineRule="auto"/>
            </w:pPr>
            <w:r>
              <w:rPr>
                <w:sz w:val="19"/>
              </w:rPr>
              <w:t>PUT /api/locations/:id</w:t>
            </w:r>
          </w:p>
        </w:tc>
        <w:tc>
          <w:tcPr>
            <w:tcW w:w="2448" w:type="dxa"/>
            <w:shd w:val="clear" w:color="auto" w:fill="FFFFFF"/>
            <w:tcMar>
              <w:top w:w="90" w:type="dxa"/>
              <w:left w:w="140" w:type="dxa"/>
              <w:bottom w:w="90" w:type="dxa"/>
              <w:right w:w="140" w:type="dxa"/>
            </w:tcMar>
          </w:tcPr>
          <w:p w14:paraId="322EDD78" w14:textId="77777777" w:rsidR="00376354" w:rsidRDefault="00000000">
            <w:pPr>
              <w:spacing w:after="0" w:line="264" w:lineRule="auto"/>
            </w:pPr>
            <w:r>
              <w:rPr>
                <w:sz w:val="19"/>
              </w:rPr>
              <w:t>Valid location ID, updated city</w:t>
            </w:r>
          </w:p>
        </w:tc>
        <w:tc>
          <w:tcPr>
            <w:tcW w:w="2880" w:type="dxa"/>
            <w:shd w:val="clear" w:color="auto" w:fill="FFFFFF"/>
            <w:tcMar>
              <w:top w:w="90" w:type="dxa"/>
              <w:left w:w="140" w:type="dxa"/>
              <w:bottom w:w="90" w:type="dxa"/>
              <w:right w:w="140" w:type="dxa"/>
            </w:tcMar>
          </w:tcPr>
          <w:p w14:paraId="4AF308A1" w14:textId="77777777" w:rsidR="00376354" w:rsidRDefault="00000000">
            <w:pPr>
              <w:spacing w:after="0" w:line="264" w:lineRule="auto"/>
            </w:pPr>
            <w:r>
              <w:rPr>
                <w:sz w:val="19"/>
              </w:rPr>
              <w:t>HTTP 200 OK; updated record returned</w:t>
            </w:r>
          </w:p>
        </w:tc>
        <w:tc>
          <w:tcPr>
            <w:tcW w:w="1296" w:type="dxa"/>
            <w:shd w:val="clear" w:color="auto" w:fill="FFFFFF"/>
            <w:tcMar>
              <w:top w:w="90" w:type="dxa"/>
              <w:left w:w="140" w:type="dxa"/>
              <w:bottom w:w="90" w:type="dxa"/>
              <w:right w:w="140" w:type="dxa"/>
            </w:tcMar>
          </w:tcPr>
          <w:p w14:paraId="689EDFA1" w14:textId="77777777" w:rsidR="00376354" w:rsidRDefault="00000000">
            <w:pPr>
              <w:spacing w:after="0" w:line="264" w:lineRule="auto"/>
            </w:pPr>
            <w:r>
              <w:rPr>
                <w:sz w:val="19"/>
              </w:rPr>
              <w:t>PASS (200)</w:t>
            </w:r>
          </w:p>
        </w:tc>
      </w:tr>
      <w:tr w:rsidR="00376354" w14:paraId="069C5912" w14:textId="77777777">
        <w:trPr>
          <w:jc w:val="center"/>
        </w:trPr>
        <w:tc>
          <w:tcPr>
            <w:tcW w:w="1152" w:type="dxa"/>
            <w:shd w:val="clear" w:color="auto" w:fill="F8FAFC"/>
            <w:tcMar>
              <w:top w:w="90" w:type="dxa"/>
              <w:left w:w="140" w:type="dxa"/>
              <w:bottom w:w="90" w:type="dxa"/>
              <w:right w:w="140" w:type="dxa"/>
            </w:tcMar>
          </w:tcPr>
          <w:p w14:paraId="467160C3" w14:textId="77777777" w:rsidR="00376354" w:rsidRDefault="00000000">
            <w:pPr>
              <w:spacing w:after="0" w:line="264" w:lineRule="auto"/>
            </w:pPr>
            <w:r>
              <w:rPr>
                <w:sz w:val="19"/>
              </w:rPr>
              <w:t>TC-12</w:t>
            </w:r>
          </w:p>
        </w:tc>
        <w:tc>
          <w:tcPr>
            <w:tcW w:w="2592" w:type="dxa"/>
            <w:shd w:val="clear" w:color="auto" w:fill="F8FAFC"/>
            <w:tcMar>
              <w:top w:w="90" w:type="dxa"/>
              <w:left w:w="140" w:type="dxa"/>
              <w:bottom w:w="90" w:type="dxa"/>
              <w:right w:w="140" w:type="dxa"/>
            </w:tcMar>
          </w:tcPr>
          <w:p w14:paraId="0699FFF2" w14:textId="77777777" w:rsidR="00376354" w:rsidRDefault="00000000">
            <w:pPr>
              <w:spacing w:after="0" w:line="264" w:lineRule="auto"/>
            </w:pPr>
            <w:r>
              <w:rPr>
                <w:sz w:val="19"/>
              </w:rPr>
              <w:t>DELETE /api/locations/:id</w:t>
            </w:r>
          </w:p>
        </w:tc>
        <w:tc>
          <w:tcPr>
            <w:tcW w:w="2448" w:type="dxa"/>
            <w:shd w:val="clear" w:color="auto" w:fill="F8FAFC"/>
            <w:tcMar>
              <w:top w:w="90" w:type="dxa"/>
              <w:left w:w="140" w:type="dxa"/>
              <w:bottom w:w="90" w:type="dxa"/>
              <w:right w:w="140" w:type="dxa"/>
            </w:tcMar>
          </w:tcPr>
          <w:p w14:paraId="5CFC97FE" w14:textId="77777777" w:rsidR="00376354" w:rsidRDefault="00000000">
            <w:pPr>
              <w:spacing w:after="0" w:line="264" w:lineRule="auto"/>
            </w:pPr>
            <w:r>
              <w:rPr>
                <w:sz w:val="19"/>
              </w:rPr>
              <w:t>Valid location ID</w:t>
            </w:r>
          </w:p>
        </w:tc>
        <w:tc>
          <w:tcPr>
            <w:tcW w:w="2880" w:type="dxa"/>
            <w:shd w:val="clear" w:color="auto" w:fill="F8FAFC"/>
            <w:tcMar>
              <w:top w:w="90" w:type="dxa"/>
              <w:left w:w="140" w:type="dxa"/>
              <w:bottom w:w="90" w:type="dxa"/>
              <w:right w:w="140" w:type="dxa"/>
            </w:tcMar>
          </w:tcPr>
          <w:p w14:paraId="615FC423" w14:textId="77777777" w:rsidR="00376354" w:rsidRDefault="00000000">
            <w:pPr>
              <w:spacing w:after="0" w:line="264" w:lineRule="auto"/>
            </w:pPr>
            <w:r>
              <w:rPr>
                <w:sz w:val="19"/>
              </w:rPr>
              <w:t>HTTP 200 OK; location removed successfully</w:t>
            </w:r>
          </w:p>
        </w:tc>
        <w:tc>
          <w:tcPr>
            <w:tcW w:w="1296" w:type="dxa"/>
            <w:shd w:val="clear" w:color="auto" w:fill="F8FAFC"/>
            <w:tcMar>
              <w:top w:w="90" w:type="dxa"/>
              <w:left w:w="140" w:type="dxa"/>
              <w:bottom w:w="90" w:type="dxa"/>
              <w:right w:w="140" w:type="dxa"/>
            </w:tcMar>
          </w:tcPr>
          <w:p w14:paraId="31F45CE4" w14:textId="77777777" w:rsidR="00376354" w:rsidRDefault="00000000">
            <w:pPr>
              <w:spacing w:after="0" w:line="264" w:lineRule="auto"/>
            </w:pPr>
            <w:r>
              <w:rPr>
                <w:sz w:val="19"/>
              </w:rPr>
              <w:t>PASS (200)</w:t>
            </w:r>
          </w:p>
        </w:tc>
      </w:tr>
      <w:tr w:rsidR="00376354" w14:paraId="46F393C1" w14:textId="77777777">
        <w:trPr>
          <w:jc w:val="center"/>
        </w:trPr>
        <w:tc>
          <w:tcPr>
            <w:tcW w:w="1152" w:type="dxa"/>
            <w:shd w:val="clear" w:color="auto" w:fill="FFFFFF"/>
            <w:tcMar>
              <w:top w:w="90" w:type="dxa"/>
              <w:left w:w="140" w:type="dxa"/>
              <w:bottom w:w="90" w:type="dxa"/>
              <w:right w:w="140" w:type="dxa"/>
            </w:tcMar>
          </w:tcPr>
          <w:p w14:paraId="3711AA88" w14:textId="77777777" w:rsidR="00376354" w:rsidRDefault="00000000">
            <w:pPr>
              <w:spacing w:after="0" w:line="264" w:lineRule="auto"/>
            </w:pPr>
            <w:r>
              <w:rPr>
                <w:sz w:val="19"/>
              </w:rPr>
              <w:t>TC-13</w:t>
            </w:r>
          </w:p>
        </w:tc>
        <w:tc>
          <w:tcPr>
            <w:tcW w:w="2592" w:type="dxa"/>
            <w:shd w:val="clear" w:color="auto" w:fill="FFFFFF"/>
            <w:tcMar>
              <w:top w:w="90" w:type="dxa"/>
              <w:left w:w="140" w:type="dxa"/>
              <w:bottom w:w="90" w:type="dxa"/>
              <w:right w:w="140" w:type="dxa"/>
            </w:tcMar>
          </w:tcPr>
          <w:p w14:paraId="3BC7F694" w14:textId="77777777" w:rsidR="00376354" w:rsidRDefault="00000000">
            <w:pPr>
              <w:spacing w:after="0" w:line="264" w:lineRule="auto"/>
            </w:pPr>
            <w:r>
              <w:rPr>
                <w:sz w:val="19"/>
              </w:rPr>
              <w:t>GET /api/weather/:city</w:t>
            </w:r>
          </w:p>
        </w:tc>
        <w:tc>
          <w:tcPr>
            <w:tcW w:w="2448" w:type="dxa"/>
            <w:shd w:val="clear" w:color="auto" w:fill="FFFFFF"/>
            <w:tcMar>
              <w:top w:w="90" w:type="dxa"/>
              <w:left w:w="140" w:type="dxa"/>
              <w:bottom w:w="90" w:type="dxa"/>
              <w:right w:w="140" w:type="dxa"/>
            </w:tcMar>
          </w:tcPr>
          <w:p w14:paraId="014B5713" w14:textId="77777777" w:rsidR="00376354" w:rsidRDefault="00000000">
            <w:pPr>
              <w:spacing w:after="0" w:line="264" w:lineRule="auto"/>
            </w:pPr>
            <w:r>
              <w:rPr>
                <w:sz w:val="19"/>
              </w:rPr>
              <w:t>Query: 'Chennai'</w:t>
            </w:r>
          </w:p>
        </w:tc>
        <w:tc>
          <w:tcPr>
            <w:tcW w:w="2880" w:type="dxa"/>
            <w:shd w:val="clear" w:color="auto" w:fill="FFFFFF"/>
            <w:tcMar>
              <w:top w:w="90" w:type="dxa"/>
              <w:left w:w="140" w:type="dxa"/>
              <w:bottom w:w="90" w:type="dxa"/>
              <w:right w:w="140" w:type="dxa"/>
            </w:tcMar>
          </w:tcPr>
          <w:p w14:paraId="42581612" w14:textId="77777777" w:rsidR="00376354" w:rsidRDefault="00000000">
            <w:pPr>
              <w:spacing w:after="0" w:line="264" w:lineRule="auto"/>
            </w:pPr>
            <w:r>
              <w:rPr>
                <w:sz w:val="19"/>
              </w:rPr>
              <w:t>HTTP 200 OK; returns temp, humidity, wind, condition</w:t>
            </w:r>
          </w:p>
        </w:tc>
        <w:tc>
          <w:tcPr>
            <w:tcW w:w="1296" w:type="dxa"/>
            <w:shd w:val="clear" w:color="auto" w:fill="FFFFFF"/>
            <w:tcMar>
              <w:top w:w="90" w:type="dxa"/>
              <w:left w:w="140" w:type="dxa"/>
              <w:bottom w:w="90" w:type="dxa"/>
              <w:right w:w="140" w:type="dxa"/>
            </w:tcMar>
          </w:tcPr>
          <w:p w14:paraId="485383C9" w14:textId="77777777" w:rsidR="00376354" w:rsidRDefault="00000000">
            <w:pPr>
              <w:spacing w:after="0" w:line="264" w:lineRule="auto"/>
            </w:pPr>
            <w:r>
              <w:rPr>
                <w:sz w:val="19"/>
              </w:rPr>
              <w:t>PASS (200)</w:t>
            </w:r>
          </w:p>
        </w:tc>
      </w:tr>
      <w:tr w:rsidR="00376354" w14:paraId="0C01DCEA" w14:textId="77777777">
        <w:trPr>
          <w:jc w:val="center"/>
        </w:trPr>
        <w:tc>
          <w:tcPr>
            <w:tcW w:w="1152" w:type="dxa"/>
            <w:shd w:val="clear" w:color="auto" w:fill="F8FAFC"/>
            <w:tcMar>
              <w:top w:w="90" w:type="dxa"/>
              <w:left w:w="140" w:type="dxa"/>
              <w:bottom w:w="90" w:type="dxa"/>
              <w:right w:w="140" w:type="dxa"/>
            </w:tcMar>
          </w:tcPr>
          <w:p w14:paraId="097835DF" w14:textId="77777777" w:rsidR="00376354" w:rsidRDefault="00000000">
            <w:pPr>
              <w:spacing w:after="0" w:line="264" w:lineRule="auto"/>
            </w:pPr>
            <w:r>
              <w:rPr>
                <w:sz w:val="19"/>
              </w:rPr>
              <w:t>TC-14</w:t>
            </w:r>
          </w:p>
        </w:tc>
        <w:tc>
          <w:tcPr>
            <w:tcW w:w="2592" w:type="dxa"/>
            <w:shd w:val="clear" w:color="auto" w:fill="F8FAFC"/>
            <w:tcMar>
              <w:top w:w="90" w:type="dxa"/>
              <w:left w:w="140" w:type="dxa"/>
              <w:bottom w:w="90" w:type="dxa"/>
              <w:right w:w="140" w:type="dxa"/>
            </w:tcMar>
          </w:tcPr>
          <w:p w14:paraId="63B76EEC" w14:textId="77777777" w:rsidR="00376354" w:rsidRDefault="00000000">
            <w:pPr>
              <w:spacing w:after="0" w:line="264" w:lineRule="auto"/>
            </w:pPr>
            <w:r>
              <w:rPr>
                <w:sz w:val="19"/>
              </w:rPr>
              <w:t>GET /api/weather/:city</w:t>
            </w:r>
          </w:p>
        </w:tc>
        <w:tc>
          <w:tcPr>
            <w:tcW w:w="2448" w:type="dxa"/>
            <w:shd w:val="clear" w:color="auto" w:fill="F8FAFC"/>
            <w:tcMar>
              <w:top w:w="90" w:type="dxa"/>
              <w:left w:w="140" w:type="dxa"/>
              <w:bottom w:w="90" w:type="dxa"/>
              <w:right w:w="140" w:type="dxa"/>
            </w:tcMar>
          </w:tcPr>
          <w:p w14:paraId="0F273572" w14:textId="77777777" w:rsidR="00376354" w:rsidRDefault="00000000">
            <w:pPr>
              <w:spacing w:after="0" w:line="264" w:lineRule="auto"/>
            </w:pPr>
            <w:r>
              <w:rPr>
                <w:sz w:val="19"/>
              </w:rPr>
              <w:t>Missing OpenWeatherMap key</w:t>
            </w:r>
          </w:p>
        </w:tc>
        <w:tc>
          <w:tcPr>
            <w:tcW w:w="2880" w:type="dxa"/>
            <w:shd w:val="clear" w:color="auto" w:fill="F8FAFC"/>
            <w:tcMar>
              <w:top w:w="90" w:type="dxa"/>
              <w:left w:w="140" w:type="dxa"/>
              <w:bottom w:w="90" w:type="dxa"/>
              <w:right w:w="140" w:type="dxa"/>
            </w:tcMar>
          </w:tcPr>
          <w:p w14:paraId="6E3A047E" w14:textId="77777777" w:rsidR="00376354" w:rsidRDefault="00000000">
            <w:pPr>
              <w:spacing w:after="0" w:line="264" w:lineRule="auto"/>
            </w:pPr>
            <w:r>
              <w:rPr>
                <w:sz w:val="19"/>
              </w:rPr>
              <w:t>HTTP 200 OK; returns deterministic mock weather metrics</w:t>
            </w:r>
          </w:p>
        </w:tc>
        <w:tc>
          <w:tcPr>
            <w:tcW w:w="1296" w:type="dxa"/>
            <w:shd w:val="clear" w:color="auto" w:fill="F8FAFC"/>
            <w:tcMar>
              <w:top w:w="90" w:type="dxa"/>
              <w:left w:w="140" w:type="dxa"/>
              <w:bottom w:w="90" w:type="dxa"/>
              <w:right w:w="140" w:type="dxa"/>
            </w:tcMar>
          </w:tcPr>
          <w:p w14:paraId="42CB4AD0" w14:textId="77777777" w:rsidR="00376354" w:rsidRDefault="00000000">
            <w:pPr>
              <w:spacing w:after="0" w:line="264" w:lineRule="auto"/>
            </w:pPr>
            <w:r>
              <w:rPr>
                <w:sz w:val="19"/>
              </w:rPr>
              <w:t>PASS (200)</w:t>
            </w:r>
          </w:p>
        </w:tc>
      </w:tr>
      <w:tr w:rsidR="00376354" w14:paraId="61303BAE" w14:textId="77777777">
        <w:trPr>
          <w:jc w:val="center"/>
        </w:trPr>
        <w:tc>
          <w:tcPr>
            <w:tcW w:w="1152" w:type="dxa"/>
            <w:shd w:val="clear" w:color="auto" w:fill="FFFFFF"/>
            <w:tcMar>
              <w:top w:w="90" w:type="dxa"/>
              <w:left w:w="140" w:type="dxa"/>
              <w:bottom w:w="90" w:type="dxa"/>
              <w:right w:w="140" w:type="dxa"/>
            </w:tcMar>
          </w:tcPr>
          <w:p w14:paraId="3E84BE32" w14:textId="77777777" w:rsidR="00376354" w:rsidRDefault="00000000">
            <w:pPr>
              <w:spacing w:after="0" w:line="264" w:lineRule="auto"/>
            </w:pPr>
            <w:r>
              <w:rPr>
                <w:sz w:val="19"/>
              </w:rPr>
              <w:t>TC-15</w:t>
            </w:r>
          </w:p>
        </w:tc>
        <w:tc>
          <w:tcPr>
            <w:tcW w:w="2592" w:type="dxa"/>
            <w:shd w:val="clear" w:color="auto" w:fill="FFFFFF"/>
            <w:tcMar>
              <w:top w:w="90" w:type="dxa"/>
              <w:left w:w="140" w:type="dxa"/>
              <w:bottom w:w="90" w:type="dxa"/>
              <w:right w:w="140" w:type="dxa"/>
            </w:tcMar>
          </w:tcPr>
          <w:p w14:paraId="05815F0E" w14:textId="77777777" w:rsidR="00376354" w:rsidRDefault="00000000">
            <w:pPr>
              <w:spacing w:after="0" w:line="264" w:lineRule="auto"/>
            </w:pPr>
            <w:r>
              <w:rPr>
                <w:sz w:val="19"/>
              </w:rPr>
              <w:t>POST /api/ai/weather-summary</w:t>
            </w:r>
          </w:p>
        </w:tc>
        <w:tc>
          <w:tcPr>
            <w:tcW w:w="2448" w:type="dxa"/>
            <w:shd w:val="clear" w:color="auto" w:fill="FFFFFF"/>
            <w:tcMar>
              <w:top w:w="90" w:type="dxa"/>
              <w:left w:w="140" w:type="dxa"/>
              <w:bottom w:w="90" w:type="dxa"/>
              <w:right w:w="140" w:type="dxa"/>
            </w:tcMar>
          </w:tcPr>
          <w:p w14:paraId="4F285C39" w14:textId="77777777" w:rsidR="00376354" w:rsidRDefault="00000000">
            <w:pPr>
              <w:spacing w:after="0" w:line="264" w:lineRule="auto"/>
            </w:pPr>
            <w:r>
              <w:rPr>
                <w:sz w:val="19"/>
              </w:rPr>
              <w:t>City, temp: 34, hum: 80, rain</w:t>
            </w:r>
          </w:p>
        </w:tc>
        <w:tc>
          <w:tcPr>
            <w:tcW w:w="2880" w:type="dxa"/>
            <w:shd w:val="clear" w:color="auto" w:fill="FFFFFF"/>
            <w:tcMar>
              <w:top w:w="90" w:type="dxa"/>
              <w:left w:w="140" w:type="dxa"/>
              <w:bottom w:w="90" w:type="dxa"/>
              <w:right w:w="140" w:type="dxa"/>
            </w:tcMar>
          </w:tcPr>
          <w:p w14:paraId="5A66E321" w14:textId="77777777" w:rsidR="00376354" w:rsidRDefault="00000000">
            <w:pPr>
              <w:spacing w:after="0" w:line="264" w:lineRule="auto"/>
            </w:pPr>
            <w:r>
              <w:rPr>
                <w:sz w:val="19"/>
              </w:rPr>
              <w:t>HTTP 200 OK; returns natural language weather summary</w:t>
            </w:r>
          </w:p>
        </w:tc>
        <w:tc>
          <w:tcPr>
            <w:tcW w:w="1296" w:type="dxa"/>
            <w:shd w:val="clear" w:color="auto" w:fill="FFFFFF"/>
            <w:tcMar>
              <w:top w:w="90" w:type="dxa"/>
              <w:left w:w="140" w:type="dxa"/>
              <w:bottom w:w="90" w:type="dxa"/>
              <w:right w:w="140" w:type="dxa"/>
            </w:tcMar>
          </w:tcPr>
          <w:p w14:paraId="38243C76" w14:textId="77777777" w:rsidR="00376354" w:rsidRDefault="00000000">
            <w:pPr>
              <w:spacing w:after="0" w:line="264" w:lineRule="auto"/>
            </w:pPr>
            <w:r>
              <w:rPr>
                <w:sz w:val="19"/>
              </w:rPr>
              <w:t>PASS (200)</w:t>
            </w:r>
          </w:p>
        </w:tc>
      </w:tr>
      <w:tr w:rsidR="00376354" w14:paraId="17578A35" w14:textId="77777777">
        <w:trPr>
          <w:jc w:val="center"/>
        </w:trPr>
        <w:tc>
          <w:tcPr>
            <w:tcW w:w="1152" w:type="dxa"/>
            <w:shd w:val="clear" w:color="auto" w:fill="F8FAFC"/>
            <w:tcMar>
              <w:top w:w="90" w:type="dxa"/>
              <w:left w:w="140" w:type="dxa"/>
              <w:bottom w:w="90" w:type="dxa"/>
              <w:right w:w="140" w:type="dxa"/>
            </w:tcMar>
          </w:tcPr>
          <w:p w14:paraId="126E60A0" w14:textId="77777777" w:rsidR="00376354" w:rsidRDefault="00000000">
            <w:pPr>
              <w:spacing w:after="0" w:line="264" w:lineRule="auto"/>
            </w:pPr>
            <w:r>
              <w:rPr>
                <w:sz w:val="19"/>
              </w:rPr>
              <w:t>TC-16</w:t>
            </w:r>
          </w:p>
        </w:tc>
        <w:tc>
          <w:tcPr>
            <w:tcW w:w="2592" w:type="dxa"/>
            <w:shd w:val="clear" w:color="auto" w:fill="F8FAFC"/>
            <w:tcMar>
              <w:top w:w="90" w:type="dxa"/>
              <w:left w:w="140" w:type="dxa"/>
              <w:bottom w:w="90" w:type="dxa"/>
              <w:right w:w="140" w:type="dxa"/>
            </w:tcMar>
          </w:tcPr>
          <w:p w14:paraId="2F7D8882" w14:textId="77777777" w:rsidR="00376354" w:rsidRDefault="00000000">
            <w:pPr>
              <w:spacing w:after="0" w:line="264" w:lineRule="auto"/>
            </w:pPr>
            <w:r>
              <w:rPr>
                <w:sz w:val="19"/>
              </w:rPr>
              <w:t>POST /api/ai/weather-summary</w:t>
            </w:r>
          </w:p>
        </w:tc>
        <w:tc>
          <w:tcPr>
            <w:tcW w:w="2448" w:type="dxa"/>
            <w:shd w:val="clear" w:color="auto" w:fill="F8FAFC"/>
            <w:tcMar>
              <w:top w:w="90" w:type="dxa"/>
              <w:left w:w="140" w:type="dxa"/>
              <w:bottom w:w="90" w:type="dxa"/>
              <w:right w:w="140" w:type="dxa"/>
            </w:tcMar>
          </w:tcPr>
          <w:p w14:paraId="7DEAA768" w14:textId="77777777" w:rsidR="00376354" w:rsidRDefault="00000000">
            <w:pPr>
              <w:spacing w:after="0" w:line="264" w:lineRule="auto"/>
            </w:pPr>
            <w:r>
              <w:rPr>
                <w:sz w:val="19"/>
              </w:rPr>
              <w:t>Missing Gemini API key</w:t>
            </w:r>
          </w:p>
        </w:tc>
        <w:tc>
          <w:tcPr>
            <w:tcW w:w="2880" w:type="dxa"/>
            <w:shd w:val="clear" w:color="auto" w:fill="F8FAFC"/>
            <w:tcMar>
              <w:top w:w="90" w:type="dxa"/>
              <w:left w:w="140" w:type="dxa"/>
              <w:bottom w:w="90" w:type="dxa"/>
              <w:right w:w="140" w:type="dxa"/>
            </w:tcMar>
          </w:tcPr>
          <w:p w14:paraId="2E254C39" w14:textId="77777777" w:rsidR="00376354" w:rsidRDefault="00000000">
            <w:pPr>
              <w:spacing w:after="0" w:line="264" w:lineRule="auto"/>
            </w:pPr>
            <w:r>
              <w:rPr>
                <w:sz w:val="19"/>
              </w:rPr>
              <w:t>HTTP 200 OK; activates local rule-based summary generator</w:t>
            </w:r>
          </w:p>
        </w:tc>
        <w:tc>
          <w:tcPr>
            <w:tcW w:w="1296" w:type="dxa"/>
            <w:shd w:val="clear" w:color="auto" w:fill="F8FAFC"/>
            <w:tcMar>
              <w:top w:w="90" w:type="dxa"/>
              <w:left w:w="140" w:type="dxa"/>
              <w:bottom w:w="90" w:type="dxa"/>
              <w:right w:w="140" w:type="dxa"/>
            </w:tcMar>
          </w:tcPr>
          <w:p w14:paraId="67EA01E5" w14:textId="77777777" w:rsidR="00376354" w:rsidRDefault="00000000">
            <w:pPr>
              <w:spacing w:after="0" w:line="264" w:lineRule="auto"/>
            </w:pPr>
            <w:r>
              <w:rPr>
                <w:sz w:val="19"/>
              </w:rPr>
              <w:t>PASS (200)</w:t>
            </w:r>
          </w:p>
        </w:tc>
      </w:tr>
      <w:tr w:rsidR="00376354" w14:paraId="7DADFF65" w14:textId="77777777">
        <w:trPr>
          <w:jc w:val="center"/>
        </w:trPr>
        <w:tc>
          <w:tcPr>
            <w:tcW w:w="1152" w:type="dxa"/>
            <w:shd w:val="clear" w:color="auto" w:fill="FFFFFF"/>
            <w:tcMar>
              <w:top w:w="90" w:type="dxa"/>
              <w:left w:w="140" w:type="dxa"/>
              <w:bottom w:w="90" w:type="dxa"/>
              <w:right w:w="140" w:type="dxa"/>
            </w:tcMar>
          </w:tcPr>
          <w:p w14:paraId="145DC8D5" w14:textId="77777777" w:rsidR="00376354" w:rsidRDefault="00000000">
            <w:pPr>
              <w:spacing w:after="0" w:line="264" w:lineRule="auto"/>
            </w:pPr>
            <w:r>
              <w:rPr>
                <w:sz w:val="19"/>
              </w:rPr>
              <w:t>TC-17</w:t>
            </w:r>
          </w:p>
        </w:tc>
        <w:tc>
          <w:tcPr>
            <w:tcW w:w="2592" w:type="dxa"/>
            <w:shd w:val="clear" w:color="auto" w:fill="FFFFFF"/>
            <w:tcMar>
              <w:top w:w="90" w:type="dxa"/>
              <w:left w:w="140" w:type="dxa"/>
              <w:bottom w:w="90" w:type="dxa"/>
              <w:right w:w="140" w:type="dxa"/>
            </w:tcMar>
          </w:tcPr>
          <w:p w14:paraId="6CEE41FB" w14:textId="77777777" w:rsidR="00376354" w:rsidRDefault="00000000">
            <w:pPr>
              <w:spacing w:after="0" w:line="264" w:lineRule="auto"/>
            </w:pPr>
            <w:r>
              <w:rPr>
                <w:sz w:val="19"/>
              </w:rPr>
              <w:t>POST /api/ai/weather-recommendation</w:t>
            </w:r>
          </w:p>
        </w:tc>
        <w:tc>
          <w:tcPr>
            <w:tcW w:w="2448" w:type="dxa"/>
            <w:shd w:val="clear" w:color="auto" w:fill="FFFFFF"/>
            <w:tcMar>
              <w:top w:w="90" w:type="dxa"/>
              <w:left w:w="140" w:type="dxa"/>
              <w:bottom w:w="90" w:type="dxa"/>
              <w:right w:w="140" w:type="dxa"/>
            </w:tcMar>
          </w:tcPr>
          <w:p w14:paraId="0B6639A4" w14:textId="77777777" w:rsidR="00376354" w:rsidRDefault="00000000">
            <w:pPr>
              <w:spacing w:after="0" w:line="264" w:lineRule="auto"/>
            </w:pPr>
            <w:r>
              <w:rPr>
                <w:sz w:val="19"/>
              </w:rPr>
              <w:t>temp: 34, condition: 'Sunny'</w:t>
            </w:r>
          </w:p>
        </w:tc>
        <w:tc>
          <w:tcPr>
            <w:tcW w:w="2880" w:type="dxa"/>
            <w:shd w:val="clear" w:color="auto" w:fill="FFFFFF"/>
            <w:tcMar>
              <w:top w:w="90" w:type="dxa"/>
              <w:left w:w="140" w:type="dxa"/>
              <w:bottom w:w="90" w:type="dxa"/>
              <w:right w:w="140" w:type="dxa"/>
            </w:tcMar>
          </w:tcPr>
          <w:p w14:paraId="6BBDFB01" w14:textId="77777777" w:rsidR="00376354" w:rsidRDefault="00000000">
            <w:pPr>
              <w:spacing w:after="0" w:line="264" w:lineRule="auto"/>
            </w:pPr>
            <w:r>
              <w:rPr>
                <w:sz w:val="19"/>
              </w:rPr>
              <w:t>HTTP 200 OK; returns hydration &amp; clothing advice</w:t>
            </w:r>
          </w:p>
        </w:tc>
        <w:tc>
          <w:tcPr>
            <w:tcW w:w="1296" w:type="dxa"/>
            <w:shd w:val="clear" w:color="auto" w:fill="FFFFFF"/>
            <w:tcMar>
              <w:top w:w="90" w:type="dxa"/>
              <w:left w:w="140" w:type="dxa"/>
              <w:bottom w:w="90" w:type="dxa"/>
              <w:right w:w="140" w:type="dxa"/>
            </w:tcMar>
          </w:tcPr>
          <w:p w14:paraId="72533891" w14:textId="77777777" w:rsidR="00376354" w:rsidRDefault="00000000">
            <w:pPr>
              <w:spacing w:after="0" w:line="264" w:lineRule="auto"/>
            </w:pPr>
            <w:r>
              <w:rPr>
                <w:sz w:val="19"/>
              </w:rPr>
              <w:t>PASS (200)</w:t>
            </w:r>
          </w:p>
        </w:tc>
      </w:tr>
      <w:tr w:rsidR="00376354" w14:paraId="4D751AA2" w14:textId="77777777">
        <w:trPr>
          <w:jc w:val="center"/>
        </w:trPr>
        <w:tc>
          <w:tcPr>
            <w:tcW w:w="1152" w:type="dxa"/>
            <w:shd w:val="clear" w:color="auto" w:fill="F8FAFC"/>
            <w:tcMar>
              <w:top w:w="90" w:type="dxa"/>
              <w:left w:w="140" w:type="dxa"/>
              <w:bottom w:w="90" w:type="dxa"/>
              <w:right w:w="140" w:type="dxa"/>
            </w:tcMar>
          </w:tcPr>
          <w:p w14:paraId="172BB51D" w14:textId="77777777" w:rsidR="00376354" w:rsidRDefault="00000000">
            <w:pPr>
              <w:spacing w:after="0" w:line="264" w:lineRule="auto"/>
            </w:pPr>
            <w:r>
              <w:rPr>
                <w:sz w:val="19"/>
              </w:rPr>
              <w:t>TC-18</w:t>
            </w:r>
          </w:p>
        </w:tc>
        <w:tc>
          <w:tcPr>
            <w:tcW w:w="2592" w:type="dxa"/>
            <w:shd w:val="clear" w:color="auto" w:fill="F8FAFC"/>
            <w:tcMar>
              <w:top w:w="90" w:type="dxa"/>
              <w:left w:w="140" w:type="dxa"/>
              <w:bottom w:w="90" w:type="dxa"/>
              <w:right w:w="140" w:type="dxa"/>
            </w:tcMar>
          </w:tcPr>
          <w:p w14:paraId="02CFD0E9" w14:textId="77777777" w:rsidR="00376354" w:rsidRDefault="00000000">
            <w:pPr>
              <w:spacing w:after="0" w:line="264" w:lineRule="auto"/>
            </w:pPr>
            <w:r>
              <w:rPr>
                <w:sz w:val="19"/>
              </w:rPr>
              <w:t>GET /api/unknown-route</w:t>
            </w:r>
          </w:p>
        </w:tc>
        <w:tc>
          <w:tcPr>
            <w:tcW w:w="2448" w:type="dxa"/>
            <w:shd w:val="clear" w:color="auto" w:fill="F8FAFC"/>
            <w:tcMar>
              <w:top w:w="90" w:type="dxa"/>
              <w:left w:w="140" w:type="dxa"/>
              <w:bottom w:w="90" w:type="dxa"/>
              <w:right w:w="140" w:type="dxa"/>
            </w:tcMar>
          </w:tcPr>
          <w:p w14:paraId="798E3709" w14:textId="77777777" w:rsidR="00376354" w:rsidRDefault="00000000">
            <w:pPr>
              <w:spacing w:after="0" w:line="264" w:lineRule="auto"/>
            </w:pPr>
            <w:r>
              <w:rPr>
                <w:sz w:val="19"/>
              </w:rPr>
              <w:t>Non-existent path requested</w:t>
            </w:r>
          </w:p>
        </w:tc>
        <w:tc>
          <w:tcPr>
            <w:tcW w:w="2880" w:type="dxa"/>
            <w:shd w:val="clear" w:color="auto" w:fill="F8FAFC"/>
            <w:tcMar>
              <w:top w:w="90" w:type="dxa"/>
              <w:left w:w="140" w:type="dxa"/>
              <w:bottom w:w="90" w:type="dxa"/>
              <w:right w:w="140" w:type="dxa"/>
            </w:tcMar>
          </w:tcPr>
          <w:p w14:paraId="5FE23D8B" w14:textId="77777777" w:rsidR="00376354" w:rsidRDefault="00000000">
            <w:pPr>
              <w:spacing w:after="0" w:line="264" w:lineRule="auto"/>
            </w:pPr>
            <w:r>
              <w:rPr>
                <w:sz w:val="19"/>
              </w:rPr>
              <w:t>HTTP 404 Not Found; standardized JSON error envelope</w:t>
            </w:r>
          </w:p>
        </w:tc>
        <w:tc>
          <w:tcPr>
            <w:tcW w:w="1296" w:type="dxa"/>
            <w:shd w:val="clear" w:color="auto" w:fill="F8FAFC"/>
            <w:tcMar>
              <w:top w:w="90" w:type="dxa"/>
              <w:left w:w="140" w:type="dxa"/>
              <w:bottom w:w="90" w:type="dxa"/>
              <w:right w:w="140" w:type="dxa"/>
            </w:tcMar>
          </w:tcPr>
          <w:p w14:paraId="055FF636" w14:textId="77777777" w:rsidR="00376354" w:rsidRDefault="00000000">
            <w:pPr>
              <w:spacing w:after="0" w:line="264" w:lineRule="auto"/>
            </w:pPr>
            <w:r>
              <w:rPr>
                <w:sz w:val="19"/>
              </w:rPr>
              <w:t>PASS (404)</w:t>
            </w:r>
          </w:p>
        </w:tc>
      </w:tr>
    </w:tbl>
    <w:p w14:paraId="208B885A" w14:textId="77777777" w:rsidR="00376354" w:rsidRDefault="00376354"/>
    <w:p w14:paraId="23FAB3D2" w14:textId="77777777" w:rsidR="00376354" w:rsidRDefault="00000000">
      <w:pPr>
        <w:keepNext/>
        <w:spacing w:before="260"/>
      </w:pPr>
      <w:r>
        <w:rPr>
          <w:b/>
          <w:color w:val="2563EB"/>
          <w:sz w:val="26"/>
        </w:rPr>
        <w:lastRenderedPageBreak/>
        <w:t>6.4 Security &amp; Boundary Testing</w:t>
      </w:r>
    </w:p>
    <w:p w14:paraId="63D151EF" w14:textId="77777777" w:rsidR="00376354" w:rsidRDefault="00000000">
      <w:pPr>
        <w:pStyle w:val="ListBullet"/>
        <w:spacing w:after="50"/>
      </w:pPr>
      <w:r>
        <w:t>Password Encryption Audit: Verified via MongoDB Compass that raw passwords are never saved. All entries contain 60-character bcrypt hash strings ($2a$10$...).</w:t>
      </w:r>
    </w:p>
    <w:p w14:paraId="70412513" w14:textId="77777777" w:rsidR="00376354" w:rsidRDefault="00000000">
      <w:pPr>
        <w:pStyle w:val="ListBullet"/>
        <w:spacing w:after="50"/>
      </w:pPr>
      <w:r>
        <w:t>Token Tampering Resistance: Modified the signature segment of an issued JWT. Sent request to protected endpoint. Server successfully rejected with HTTP 401 Unauthorized.</w:t>
      </w:r>
    </w:p>
    <w:p w14:paraId="0E382F49" w14:textId="77777777" w:rsidR="00376354" w:rsidRDefault="00000000">
      <w:pPr>
        <w:pStyle w:val="ListBullet"/>
        <w:spacing w:after="50"/>
      </w:pPr>
      <w:r>
        <w:t>Resource Ownership Enforcement: Verified that User B cannot modify or delete Location records created by User A.</w:t>
      </w:r>
    </w:p>
    <w:p w14:paraId="1C7AADDB" w14:textId="77777777" w:rsidR="00376354" w:rsidRDefault="00000000">
      <w:r>
        <w:br w:type="page"/>
      </w:r>
    </w:p>
    <w:p w14:paraId="296C7617" w14:textId="77777777" w:rsidR="00376354" w:rsidRDefault="00000000">
      <w:pPr>
        <w:keepNext/>
        <w:spacing w:before="360" w:after="120"/>
      </w:pPr>
      <w:r>
        <w:rPr>
          <w:b/>
          <w:color w:val="1B365D"/>
          <w:sz w:val="32"/>
        </w:rPr>
        <w:lastRenderedPageBreak/>
        <w:t>Phase 7: Project Documentation Phase</w:t>
      </w:r>
    </w:p>
    <w:p w14:paraId="40FB076E" w14:textId="77777777" w:rsidR="00376354" w:rsidRDefault="00000000">
      <w:pPr>
        <w:keepNext/>
        <w:spacing w:before="260"/>
      </w:pPr>
      <w:r>
        <w:rPr>
          <w:b/>
          <w:color w:val="2563EB"/>
          <w:sz w:val="26"/>
        </w:rPr>
        <w:t>7.1 Complete REST API Reference Manual</w:t>
      </w:r>
    </w:p>
    <w:p w14:paraId="7958CDD7" w14:textId="77777777" w:rsidR="00376354" w:rsidRDefault="00000000">
      <w:r>
        <w:t>The table below details all exposed endpoints, authentication requirements, and payload contracts: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86"/>
        <w:gridCol w:w="1102"/>
        <w:gridCol w:w="1460"/>
        <w:gridCol w:w="2360"/>
        <w:gridCol w:w="2632"/>
      </w:tblGrid>
      <w:tr w:rsidR="00376354" w14:paraId="45C77C8E" w14:textId="77777777">
        <w:trPr>
          <w:tblHeader/>
          <w:jc w:val="center"/>
        </w:trPr>
        <w:tc>
          <w:tcPr>
            <w:tcW w:w="2160" w:type="dxa"/>
            <w:shd w:val="clear" w:color="auto" w:fill="1B365D"/>
            <w:tcMar>
              <w:top w:w="120" w:type="dxa"/>
              <w:left w:w="140" w:type="dxa"/>
              <w:bottom w:w="120" w:type="dxa"/>
              <w:right w:w="140" w:type="dxa"/>
            </w:tcMar>
          </w:tcPr>
          <w:p w14:paraId="5EDDAADD" w14:textId="77777777" w:rsidR="00376354" w:rsidRDefault="00000000">
            <w:pPr>
              <w:spacing w:after="0" w:line="240" w:lineRule="auto"/>
            </w:pPr>
            <w:r>
              <w:rPr>
                <w:b/>
                <w:color w:val="FFFFFF"/>
                <w:sz w:val="20"/>
              </w:rPr>
              <w:t>Endpoint</w:t>
            </w:r>
          </w:p>
        </w:tc>
        <w:tc>
          <w:tcPr>
            <w:tcW w:w="1152" w:type="dxa"/>
            <w:shd w:val="clear" w:color="auto" w:fill="1B365D"/>
            <w:tcMar>
              <w:top w:w="120" w:type="dxa"/>
              <w:left w:w="140" w:type="dxa"/>
              <w:bottom w:w="120" w:type="dxa"/>
              <w:right w:w="140" w:type="dxa"/>
            </w:tcMar>
          </w:tcPr>
          <w:p w14:paraId="78F0C091" w14:textId="77777777" w:rsidR="00376354" w:rsidRDefault="00000000">
            <w:pPr>
              <w:spacing w:after="0" w:line="240" w:lineRule="auto"/>
            </w:pPr>
            <w:r>
              <w:rPr>
                <w:b/>
                <w:color w:val="FFFFFF"/>
                <w:sz w:val="20"/>
              </w:rPr>
              <w:t>HTTP Verb</w:t>
            </w:r>
          </w:p>
        </w:tc>
        <w:tc>
          <w:tcPr>
            <w:tcW w:w="1584" w:type="dxa"/>
            <w:shd w:val="clear" w:color="auto" w:fill="1B365D"/>
            <w:tcMar>
              <w:top w:w="120" w:type="dxa"/>
              <w:left w:w="140" w:type="dxa"/>
              <w:bottom w:w="120" w:type="dxa"/>
              <w:right w:w="140" w:type="dxa"/>
            </w:tcMar>
          </w:tcPr>
          <w:p w14:paraId="4718642D" w14:textId="77777777" w:rsidR="00376354" w:rsidRDefault="00000000">
            <w:pPr>
              <w:spacing w:after="0" w:line="240" w:lineRule="auto"/>
            </w:pPr>
            <w:r>
              <w:rPr>
                <w:b/>
                <w:color w:val="FFFFFF"/>
                <w:sz w:val="20"/>
              </w:rPr>
              <w:t>Access Level</w:t>
            </w:r>
          </w:p>
        </w:tc>
        <w:tc>
          <w:tcPr>
            <w:tcW w:w="2592" w:type="dxa"/>
            <w:shd w:val="clear" w:color="auto" w:fill="1B365D"/>
            <w:tcMar>
              <w:top w:w="120" w:type="dxa"/>
              <w:left w:w="140" w:type="dxa"/>
              <w:bottom w:w="120" w:type="dxa"/>
              <w:right w:w="140" w:type="dxa"/>
            </w:tcMar>
          </w:tcPr>
          <w:p w14:paraId="0DC7E299" w14:textId="77777777" w:rsidR="00376354" w:rsidRDefault="00000000">
            <w:pPr>
              <w:spacing w:after="0" w:line="240" w:lineRule="auto"/>
            </w:pPr>
            <w:r>
              <w:rPr>
                <w:b/>
                <w:color w:val="FFFFFF"/>
                <w:sz w:val="20"/>
              </w:rPr>
              <w:t>Payload Format</w:t>
            </w:r>
          </w:p>
        </w:tc>
        <w:tc>
          <w:tcPr>
            <w:tcW w:w="2880" w:type="dxa"/>
            <w:shd w:val="clear" w:color="auto" w:fill="1B365D"/>
            <w:tcMar>
              <w:top w:w="120" w:type="dxa"/>
              <w:left w:w="140" w:type="dxa"/>
              <w:bottom w:w="120" w:type="dxa"/>
              <w:right w:w="140" w:type="dxa"/>
            </w:tcMar>
          </w:tcPr>
          <w:p w14:paraId="484CCFAA" w14:textId="77777777" w:rsidR="00376354" w:rsidRDefault="00000000">
            <w:pPr>
              <w:spacing w:after="0" w:line="240" w:lineRule="auto"/>
            </w:pPr>
            <w:r>
              <w:rPr>
                <w:b/>
                <w:color w:val="FFFFFF"/>
                <w:sz w:val="20"/>
              </w:rPr>
              <w:t>Operational Description</w:t>
            </w:r>
          </w:p>
        </w:tc>
      </w:tr>
      <w:tr w:rsidR="00376354" w14:paraId="064EC85D" w14:textId="77777777">
        <w:trPr>
          <w:jc w:val="center"/>
        </w:trPr>
        <w:tc>
          <w:tcPr>
            <w:tcW w:w="2160" w:type="dxa"/>
            <w:shd w:val="clear" w:color="auto" w:fill="FFFFFF"/>
            <w:tcMar>
              <w:top w:w="90" w:type="dxa"/>
              <w:left w:w="140" w:type="dxa"/>
              <w:bottom w:w="90" w:type="dxa"/>
              <w:right w:w="140" w:type="dxa"/>
            </w:tcMar>
          </w:tcPr>
          <w:p w14:paraId="11023E96" w14:textId="77777777" w:rsidR="00376354" w:rsidRDefault="00000000">
            <w:pPr>
              <w:spacing w:after="0" w:line="264" w:lineRule="auto"/>
            </w:pPr>
            <w:r>
              <w:rPr>
                <w:sz w:val="19"/>
              </w:rPr>
              <w:t>/api/auth/register</w:t>
            </w:r>
          </w:p>
        </w:tc>
        <w:tc>
          <w:tcPr>
            <w:tcW w:w="1152" w:type="dxa"/>
            <w:shd w:val="clear" w:color="auto" w:fill="FFFFFF"/>
            <w:tcMar>
              <w:top w:w="90" w:type="dxa"/>
              <w:left w:w="140" w:type="dxa"/>
              <w:bottom w:w="90" w:type="dxa"/>
              <w:right w:w="140" w:type="dxa"/>
            </w:tcMar>
          </w:tcPr>
          <w:p w14:paraId="1E27C2A8" w14:textId="77777777" w:rsidR="00376354" w:rsidRDefault="00000000">
            <w:pPr>
              <w:spacing w:after="0" w:line="264" w:lineRule="auto"/>
            </w:pPr>
            <w:r>
              <w:rPr>
                <w:sz w:val="19"/>
              </w:rPr>
              <w:t>POST</w:t>
            </w:r>
          </w:p>
        </w:tc>
        <w:tc>
          <w:tcPr>
            <w:tcW w:w="1584" w:type="dxa"/>
            <w:shd w:val="clear" w:color="auto" w:fill="FFFFFF"/>
            <w:tcMar>
              <w:top w:w="90" w:type="dxa"/>
              <w:left w:w="140" w:type="dxa"/>
              <w:bottom w:w="90" w:type="dxa"/>
              <w:right w:w="140" w:type="dxa"/>
            </w:tcMar>
          </w:tcPr>
          <w:p w14:paraId="7663696A" w14:textId="77777777" w:rsidR="00376354" w:rsidRDefault="00000000">
            <w:pPr>
              <w:spacing w:after="0" w:line="264" w:lineRule="auto"/>
            </w:pPr>
            <w:r>
              <w:rPr>
                <w:sz w:val="19"/>
              </w:rPr>
              <w:t>Public</w:t>
            </w:r>
          </w:p>
        </w:tc>
        <w:tc>
          <w:tcPr>
            <w:tcW w:w="2592" w:type="dxa"/>
            <w:shd w:val="clear" w:color="auto" w:fill="FFFFFF"/>
            <w:tcMar>
              <w:top w:w="90" w:type="dxa"/>
              <w:left w:w="140" w:type="dxa"/>
              <w:bottom w:w="90" w:type="dxa"/>
              <w:right w:w="140" w:type="dxa"/>
            </w:tcMar>
          </w:tcPr>
          <w:p w14:paraId="5ED00529" w14:textId="77777777" w:rsidR="00376354" w:rsidRDefault="00000000">
            <w:pPr>
              <w:spacing w:after="0" w:line="264" w:lineRule="auto"/>
            </w:pPr>
            <w:r>
              <w:rPr>
                <w:sz w:val="19"/>
              </w:rPr>
              <w:t>{ "name", "email", "password" }</w:t>
            </w:r>
          </w:p>
        </w:tc>
        <w:tc>
          <w:tcPr>
            <w:tcW w:w="2880" w:type="dxa"/>
            <w:shd w:val="clear" w:color="auto" w:fill="FFFFFF"/>
            <w:tcMar>
              <w:top w:w="90" w:type="dxa"/>
              <w:left w:w="140" w:type="dxa"/>
              <w:bottom w:w="90" w:type="dxa"/>
              <w:right w:w="140" w:type="dxa"/>
            </w:tcMar>
          </w:tcPr>
          <w:p w14:paraId="6D62E742" w14:textId="77777777" w:rsidR="00376354" w:rsidRDefault="00000000">
            <w:pPr>
              <w:spacing w:after="0" w:line="264" w:lineRule="auto"/>
            </w:pPr>
            <w:r>
              <w:rPr>
                <w:sz w:val="19"/>
              </w:rPr>
              <w:t>Registers user, hashes password, returns JWT.</w:t>
            </w:r>
          </w:p>
        </w:tc>
      </w:tr>
      <w:tr w:rsidR="00376354" w14:paraId="5C6055C1" w14:textId="77777777">
        <w:trPr>
          <w:jc w:val="center"/>
        </w:trPr>
        <w:tc>
          <w:tcPr>
            <w:tcW w:w="2160" w:type="dxa"/>
            <w:shd w:val="clear" w:color="auto" w:fill="F8FAFC"/>
            <w:tcMar>
              <w:top w:w="90" w:type="dxa"/>
              <w:left w:w="140" w:type="dxa"/>
              <w:bottom w:w="90" w:type="dxa"/>
              <w:right w:w="140" w:type="dxa"/>
            </w:tcMar>
          </w:tcPr>
          <w:p w14:paraId="17695527" w14:textId="77777777" w:rsidR="00376354" w:rsidRDefault="00000000">
            <w:pPr>
              <w:spacing w:after="0" w:line="264" w:lineRule="auto"/>
            </w:pPr>
            <w:r>
              <w:rPr>
                <w:sz w:val="19"/>
              </w:rPr>
              <w:t>/api/auth/login</w:t>
            </w:r>
          </w:p>
        </w:tc>
        <w:tc>
          <w:tcPr>
            <w:tcW w:w="1152" w:type="dxa"/>
            <w:shd w:val="clear" w:color="auto" w:fill="F8FAFC"/>
            <w:tcMar>
              <w:top w:w="90" w:type="dxa"/>
              <w:left w:w="140" w:type="dxa"/>
              <w:bottom w:w="90" w:type="dxa"/>
              <w:right w:w="140" w:type="dxa"/>
            </w:tcMar>
          </w:tcPr>
          <w:p w14:paraId="3EF489F1" w14:textId="77777777" w:rsidR="00376354" w:rsidRDefault="00000000">
            <w:pPr>
              <w:spacing w:after="0" w:line="264" w:lineRule="auto"/>
            </w:pPr>
            <w:r>
              <w:rPr>
                <w:sz w:val="19"/>
              </w:rPr>
              <w:t>POST</w:t>
            </w:r>
          </w:p>
        </w:tc>
        <w:tc>
          <w:tcPr>
            <w:tcW w:w="1584" w:type="dxa"/>
            <w:shd w:val="clear" w:color="auto" w:fill="F8FAFC"/>
            <w:tcMar>
              <w:top w:w="90" w:type="dxa"/>
              <w:left w:w="140" w:type="dxa"/>
              <w:bottom w:w="90" w:type="dxa"/>
              <w:right w:w="140" w:type="dxa"/>
            </w:tcMar>
          </w:tcPr>
          <w:p w14:paraId="465CB50C" w14:textId="77777777" w:rsidR="00376354" w:rsidRDefault="00000000">
            <w:pPr>
              <w:spacing w:after="0" w:line="264" w:lineRule="auto"/>
            </w:pPr>
            <w:r>
              <w:rPr>
                <w:sz w:val="19"/>
              </w:rPr>
              <w:t>Public</w:t>
            </w:r>
          </w:p>
        </w:tc>
        <w:tc>
          <w:tcPr>
            <w:tcW w:w="2592" w:type="dxa"/>
            <w:shd w:val="clear" w:color="auto" w:fill="F8FAFC"/>
            <w:tcMar>
              <w:top w:w="90" w:type="dxa"/>
              <w:left w:w="140" w:type="dxa"/>
              <w:bottom w:w="90" w:type="dxa"/>
              <w:right w:w="140" w:type="dxa"/>
            </w:tcMar>
          </w:tcPr>
          <w:p w14:paraId="6D9A66AC" w14:textId="77777777" w:rsidR="00376354" w:rsidRDefault="00000000">
            <w:pPr>
              <w:spacing w:after="0" w:line="264" w:lineRule="auto"/>
            </w:pPr>
            <w:r>
              <w:rPr>
                <w:sz w:val="19"/>
              </w:rPr>
              <w:t>{ "email", "password" }</w:t>
            </w:r>
          </w:p>
        </w:tc>
        <w:tc>
          <w:tcPr>
            <w:tcW w:w="2880" w:type="dxa"/>
            <w:shd w:val="clear" w:color="auto" w:fill="F8FAFC"/>
            <w:tcMar>
              <w:top w:w="90" w:type="dxa"/>
              <w:left w:w="140" w:type="dxa"/>
              <w:bottom w:w="90" w:type="dxa"/>
              <w:right w:w="140" w:type="dxa"/>
            </w:tcMar>
          </w:tcPr>
          <w:p w14:paraId="5761C21A" w14:textId="77777777" w:rsidR="00376354" w:rsidRDefault="00000000">
            <w:pPr>
              <w:spacing w:after="0" w:line="264" w:lineRule="auto"/>
            </w:pPr>
            <w:r>
              <w:rPr>
                <w:sz w:val="19"/>
              </w:rPr>
              <w:t>Authenticates credentials and returns JWT.</w:t>
            </w:r>
          </w:p>
        </w:tc>
      </w:tr>
      <w:tr w:rsidR="00376354" w14:paraId="04CA7B46" w14:textId="77777777">
        <w:trPr>
          <w:jc w:val="center"/>
        </w:trPr>
        <w:tc>
          <w:tcPr>
            <w:tcW w:w="2160" w:type="dxa"/>
            <w:shd w:val="clear" w:color="auto" w:fill="FFFFFF"/>
            <w:tcMar>
              <w:top w:w="90" w:type="dxa"/>
              <w:left w:w="140" w:type="dxa"/>
              <w:bottom w:w="90" w:type="dxa"/>
              <w:right w:w="140" w:type="dxa"/>
            </w:tcMar>
          </w:tcPr>
          <w:p w14:paraId="76C6C60B" w14:textId="77777777" w:rsidR="00376354" w:rsidRDefault="00000000">
            <w:pPr>
              <w:spacing w:after="0" w:line="264" w:lineRule="auto"/>
            </w:pPr>
            <w:r>
              <w:rPr>
                <w:sz w:val="19"/>
              </w:rPr>
              <w:t>/api/auth/profile</w:t>
            </w:r>
          </w:p>
        </w:tc>
        <w:tc>
          <w:tcPr>
            <w:tcW w:w="1152" w:type="dxa"/>
            <w:shd w:val="clear" w:color="auto" w:fill="FFFFFF"/>
            <w:tcMar>
              <w:top w:w="90" w:type="dxa"/>
              <w:left w:w="140" w:type="dxa"/>
              <w:bottom w:w="90" w:type="dxa"/>
              <w:right w:w="140" w:type="dxa"/>
            </w:tcMar>
          </w:tcPr>
          <w:p w14:paraId="42A89AA4" w14:textId="77777777" w:rsidR="00376354" w:rsidRDefault="00000000">
            <w:pPr>
              <w:spacing w:after="0" w:line="264" w:lineRule="auto"/>
            </w:pPr>
            <w:r>
              <w:rPr>
                <w:sz w:val="19"/>
              </w:rPr>
              <w:t>GET</w:t>
            </w:r>
          </w:p>
        </w:tc>
        <w:tc>
          <w:tcPr>
            <w:tcW w:w="1584" w:type="dxa"/>
            <w:shd w:val="clear" w:color="auto" w:fill="FFFFFF"/>
            <w:tcMar>
              <w:top w:w="90" w:type="dxa"/>
              <w:left w:w="140" w:type="dxa"/>
              <w:bottom w:w="90" w:type="dxa"/>
              <w:right w:w="140" w:type="dxa"/>
            </w:tcMar>
          </w:tcPr>
          <w:p w14:paraId="59416F27" w14:textId="77777777" w:rsidR="00376354" w:rsidRDefault="00000000">
            <w:pPr>
              <w:spacing w:after="0" w:line="264" w:lineRule="auto"/>
            </w:pPr>
            <w:r>
              <w:rPr>
                <w:sz w:val="19"/>
              </w:rPr>
              <w:t>Private (JWT)</w:t>
            </w:r>
          </w:p>
        </w:tc>
        <w:tc>
          <w:tcPr>
            <w:tcW w:w="2592" w:type="dxa"/>
            <w:shd w:val="clear" w:color="auto" w:fill="FFFFFF"/>
            <w:tcMar>
              <w:top w:w="90" w:type="dxa"/>
              <w:left w:w="140" w:type="dxa"/>
              <w:bottom w:w="90" w:type="dxa"/>
              <w:right w:w="140" w:type="dxa"/>
            </w:tcMar>
          </w:tcPr>
          <w:p w14:paraId="3E520263" w14:textId="77777777" w:rsidR="00376354" w:rsidRDefault="00000000">
            <w:pPr>
              <w:spacing w:after="0" w:line="264" w:lineRule="auto"/>
            </w:pPr>
            <w:r>
              <w:rPr>
                <w:sz w:val="19"/>
              </w:rPr>
              <w:t>None (Bearer Header)</w:t>
            </w:r>
          </w:p>
        </w:tc>
        <w:tc>
          <w:tcPr>
            <w:tcW w:w="2880" w:type="dxa"/>
            <w:shd w:val="clear" w:color="auto" w:fill="FFFFFF"/>
            <w:tcMar>
              <w:top w:w="90" w:type="dxa"/>
              <w:left w:w="140" w:type="dxa"/>
              <w:bottom w:w="90" w:type="dxa"/>
              <w:right w:w="140" w:type="dxa"/>
            </w:tcMar>
          </w:tcPr>
          <w:p w14:paraId="6B3253EC" w14:textId="77777777" w:rsidR="00376354" w:rsidRDefault="00000000">
            <w:pPr>
              <w:spacing w:after="0" w:line="264" w:lineRule="auto"/>
            </w:pPr>
            <w:r>
              <w:rPr>
                <w:sz w:val="19"/>
              </w:rPr>
              <w:t>Retrieves profile of the authenticated user.</w:t>
            </w:r>
          </w:p>
        </w:tc>
      </w:tr>
      <w:tr w:rsidR="00376354" w14:paraId="0BA4B593" w14:textId="77777777">
        <w:trPr>
          <w:jc w:val="center"/>
        </w:trPr>
        <w:tc>
          <w:tcPr>
            <w:tcW w:w="2160" w:type="dxa"/>
            <w:shd w:val="clear" w:color="auto" w:fill="F8FAFC"/>
            <w:tcMar>
              <w:top w:w="90" w:type="dxa"/>
              <w:left w:w="140" w:type="dxa"/>
              <w:bottom w:w="90" w:type="dxa"/>
              <w:right w:w="140" w:type="dxa"/>
            </w:tcMar>
          </w:tcPr>
          <w:p w14:paraId="66E7EDB1" w14:textId="77777777" w:rsidR="00376354" w:rsidRDefault="00000000">
            <w:pPr>
              <w:spacing w:after="0" w:line="264" w:lineRule="auto"/>
            </w:pPr>
            <w:r>
              <w:rPr>
                <w:sz w:val="19"/>
              </w:rPr>
              <w:t>/api/locations</w:t>
            </w:r>
          </w:p>
        </w:tc>
        <w:tc>
          <w:tcPr>
            <w:tcW w:w="1152" w:type="dxa"/>
            <w:shd w:val="clear" w:color="auto" w:fill="F8FAFC"/>
            <w:tcMar>
              <w:top w:w="90" w:type="dxa"/>
              <w:left w:w="140" w:type="dxa"/>
              <w:bottom w:w="90" w:type="dxa"/>
              <w:right w:w="140" w:type="dxa"/>
            </w:tcMar>
          </w:tcPr>
          <w:p w14:paraId="6A968128" w14:textId="77777777" w:rsidR="00376354" w:rsidRDefault="00000000">
            <w:pPr>
              <w:spacing w:after="0" w:line="264" w:lineRule="auto"/>
            </w:pPr>
            <w:r>
              <w:rPr>
                <w:sz w:val="19"/>
              </w:rPr>
              <w:t>POST</w:t>
            </w:r>
          </w:p>
        </w:tc>
        <w:tc>
          <w:tcPr>
            <w:tcW w:w="1584" w:type="dxa"/>
            <w:shd w:val="clear" w:color="auto" w:fill="F8FAFC"/>
            <w:tcMar>
              <w:top w:w="90" w:type="dxa"/>
              <w:left w:w="140" w:type="dxa"/>
              <w:bottom w:w="90" w:type="dxa"/>
              <w:right w:w="140" w:type="dxa"/>
            </w:tcMar>
          </w:tcPr>
          <w:p w14:paraId="2AE5BDEA" w14:textId="77777777" w:rsidR="00376354" w:rsidRDefault="00000000">
            <w:pPr>
              <w:spacing w:after="0" w:line="264" w:lineRule="auto"/>
            </w:pPr>
            <w:r>
              <w:rPr>
                <w:sz w:val="19"/>
              </w:rPr>
              <w:t>Private (JWT)</w:t>
            </w:r>
          </w:p>
        </w:tc>
        <w:tc>
          <w:tcPr>
            <w:tcW w:w="2592" w:type="dxa"/>
            <w:shd w:val="clear" w:color="auto" w:fill="F8FAFC"/>
            <w:tcMar>
              <w:top w:w="90" w:type="dxa"/>
              <w:left w:w="140" w:type="dxa"/>
              <w:bottom w:w="90" w:type="dxa"/>
              <w:right w:w="140" w:type="dxa"/>
            </w:tcMar>
          </w:tcPr>
          <w:p w14:paraId="4AB38071" w14:textId="77777777" w:rsidR="00376354" w:rsidRDefault="00000000">
            <w:pPr>
              <w:spacing w:after="0" w:line="264" w:lineRule="auto"/>
            </w:pPr>
            <w:r>
              <w:rPr>
                <w:sz w:val="19"/>
              </w:rPr>
              <w:t>{ "city", "country" }</w:t>
            </w:r>
          </w:p>
        </w:tc>
        <w:tc>
          <w:tcPr>
            <w:tcW w:w="2880" w:type="dxa"/>
            <w:shd w:val="clear" w:color="auto" w:fill="F8FAFC"/>
            <w:tcMar>
              <w:top w:w="90" w:type="dxa"/>
              <w:left w:w="140" w:type="dxa"/>
              <w:bottom w:w="90" w:type="dxa"/>
              <w:right w:w="140" w:type="dxa"/>
            </w:tcMar>
          </w:tcPr>
          <w:p w14:paraId="63533EFF" w14:textId="77777777" w:rsidR="00376354" w:rsidRDefault="00000000">
            <w:pPr>
              <w:spacing w:after="0" w:line="264" w:lineRule="auto"/>
            </w:pPr>
            <w:r>
              <w:rPr>
                <w:sz w:val="19"/>
              </w:rPr>
              <w:t>Saves a new favorite location for user.</w:t>
            </w:r>
          </w:p>
        </w:tc>
      </w:tr>
      <w:tr w:rsidR="00376354" w14:paraId="752E5A42" w14:textId="77777777">
        <w:trPr>
          <w:jc w:val="center"/>
        </w:trPr>
        <w:tc>
          <w:tcPr>
            <w:tcW w:w="2160" w:type="dxa"/>
            <w:shd w:val="clear" w:color="auto" w:fill="FFFFFF"/>
            <w:tcMar>
              <w:top w:w="90" w:type="dxa"/>
              <w:left w:w="140" w:type="dxa"/>
              <w:bottom w:w="90" w:type="dxa"/>
              <w:right w:w="140" w:type="dxa"/>
            </w:tcMar>
          </w:tcPr>
          <w:p w14:paraId="48D68252" w14:textId="77777777" w:rsidR="00376354" w:rsidRDefault="00000000">
            <w:pPr>
              <w:spacing w:after="0" w:line="264" w:lineRule="auto"/>
            </w:pPr>
            <w:r>
              <w:rPr>
                <w:sz w:val="19"/>
              </w:rPr>
              <w:t>/api/locations</w:t>
            </w:r>
          </w:p>
        </w:tc>
        <w:tc>
          <w:tcPr>
            <w:tcW w:w="1152" w:type="dxa"/>
            <w:shd w:val="clear" w:color="auto" w:fill="FFFFFF"/>
            <w:tcMar>
              <w:top w:w="90" w:type="dxa"/>
              <w:left w:w="140" w:type="dxa"/>
              <w:bottom w:w="90" w:type="dxa"/>
              <w:right w:w="140" w:type="dxa"/>
            </w:tcMar>
          </w:tcPr>
          <w:p w14:paraId="68526D49" w14:textId="77777777" w:rsidR="00376354" w:rsidRDefault="00000000">
            <w:pPr>
              <w:spacing w:after="0" w:line="264" w:lineRule="auto"/>
            </w:pPr>
            <w:r>
              <w:rPr>
                <w:sz w:val="19"/>
              </w:rPr>
              <w:t>GET</w:t>
            </w:r>
          </w:p>
        </w:tc>
        <w:tc>
          <w:tcPr>
            <w:tcW w:w="1584" w:type="dxa"/>
            <w:shd w:val="clear" w:color="auto" w:fill="FFFFFF"/>
            <w:tcMar>
              <w:top w:w="90" w:type="dxa"/>
              <w:left w:w="140" w:type="dxa"/>
              <w:bottom w:w="90" w:type="dxa"/>
              <w:right w:w="140" w:type="dxa"/>
            </w:tcMar>
          </w:tcPr>
          <w:p w14:paraId="3D378022" w14:textId="77777777" w:rsidR="00376354" w:rsidRDefault="00000000">
            <w:pPr>
              <w:spacing w:after="0" w:line="264" w:lineRule="auto"/>
            </w:pPr>
            <w:r>
              <w:rPr>
                <w:sz w:val="19"/>
              </w:rPr>
              <w:t>Private (JWT)</w:t>
            </w:r>
          </w:p>
        </w:tc>
        <w:tc>
          <w:tcPr>
            <w:tcW w:w="2592" w:type="dxa"/>
            <w:shd w:val="clear" w:color="auto" w:fill="FFFFFF"/>
            <w:tcMar>
              <w:top w:w="90" w:type="dxa"/>
              <w:left w:w="140" w:type="dxa"/>
              <w:bottom w:w="90" w:type="dxa"/>
              <w:right w:w="140" w:type="dxa"/>
            </w:tcMar>
          </w:tcPr>
          <w:p w14:paraId="153B606F" w14:textId="77777777" w:rsidR="00376354" w:rsidRDefault="00000000">
            <w:pPr>
              <w:spacing w:after="0" w:line="264" w:lineRule="auto"/>
            </w:pPr>
            <w:r>
              <w:rPr>
                <w:sz w:val="19"/>
              </w:rPr>
              <w:t>None (Bearer Header)</w:t>
            </w:r>
          </w:p>
        </w:tc>
        <w:tc>
          <w:tcPr>
            <w:tcW w:w="2880" w:type="dxa"/>
            <w:shd w:val="clear" w:color="auto" w:fill="FFFFFF"/>
            <w:tcMar>
              <w:top w:w="90" w:type="dxa"/>
              <w:left w:w="140" w:type="dxa"/>
              <w:bottom w:w="90" w:type="dxa"/>
              <w:right w:w="140" w:type="dxa"/>
            </w:tcMar>
          </w:tcPr>
          <w:p w14:paraId="21EF5220" w14:textId="77777777" w:rsidR="00376354" w:rsidRDefault="00000000">
            <w:pPr>
              <w:spacing w:after="0" w:line="264" w:lineRule="auto"/>
            </w:pPr>
            <w:r>
              <w:rPr>
                <w:sz w:val="19"/>
              </w:rPr>
              <w:t>Fetches all saved locations for user.</w:t>
            </w:r>
          </w:p>
        </w:tc>
      </w:tr>
      <w:tr w:rsidR="00376354" w14:paraId="0B700687" w14:textId="77777777">
        <w:trPr>
          <w:jc w:val="center"/>
        </w:trPr>
        <w:tc>
          <w:tcPr>
            <w:tcW w:w="2160" w:type="dxa"/>
            <w:shd w:val="clear" w:color="auto" w:fill="F8FAFC"/>
            <w:tcMar>
              <w:top w:w="90" w:type="dxa"/>
              <w:left w:w="140" w:type="dxa"/>
              <w:bottom w:w="90" w:type="dxa"/>
              <w:right w:w="140" w:type="dxa"/>
            </w:tcMar>
          </w:tcPr>
          <w:p w14:paraId="0E497E81" w14:textId="77777777" w:rsidR="00376354" w:rsidRDefault="00000000">
            <w:pPr>
              <w:spacing w:after="0" w:line="264" w:lineRule="auto"/>
            </w:pPr>
            <w:r>
              <w:rPr>
                <w:sz w:val="19"/>
              </w:rPr>
              <w:t>/api/locations/:id</w:t>
            </w:r>
          </w:p>
        </w:tc>
        <w:tc>
          <w:tcPr>
            <w:tcW w:w="1152" w:type="dxa"/>
            <w:shd w:val="clear" w:color="auto" w:fill="F8FAFC"/>
            <w:tcMar>
              <w:top w:w="90" w:type="dxa"/>
              <w:left w:w="140" w:type="dxa"/>
              <w:bottom w:w="90" w:type="dxa"/>
              <w:right w:w="140" w:type="dxa"/>
            </w:tcMar>
          </w:tcPr>
          <w:p w14:paraId="3486DD53" w14:textId="77777777" w:rsidR="00376354" w:rsidRDefault="00000000">
            <w:pPr>
              <w:spacing w:after="0" w:line="264" w:lineRule="auto"/>
            </w:pPr>
            <w:r>
              <w:rPr>
                <w:sz w:val="19"/>
              </w:rPr>
              <w:t>PUT</w:t>
            </w:r>
          </w:p>
        </w:tc>
        <w:tc>
          <w:tcPr>
            <w:tcW w:w="1584" w:type="dxa"/>
            <w:shd w:val="clear" w:color="auto" w:fill="F8FAFC"/>
            <w:tcMar>
              <w:top w:w="90" w:type="dxa"/>
              <w:left w:w="140" w:type="dxa"/>
              <w:bottom w:w="90" w:type="dxa"/>
              <w:right w:w="140" w:type="dxa"/>
            </w:tcMar>
          </w:tcPr>
          <w:p w14:paraId="34E5976A" w14:textId="77777777" w:rsidR="00376354" w:rsidRDefault="00000000">
            <w:pPr>
              <w:spacing w:after="0" w:line="264" w:lineRule="auto"/>
            </w:pPr>
            <w:r>
              <w:rPr>
                <w:sz w:val="19"/>
              </w:rPr>
              <w:t>Private (JWT)</w:t>
            </w:r>
          </w:p>
        </w:tc>
        <w:tc>
          <w:tcPr>
            <w:tcW w:w="2592" w:type="dxa"/>
            <w:shd w:val="clear" w:color="auto" w:fill="F8FAFC"/>
            <w:tcMar>
              <w:top w:w="90" w:type="dxa"/>
              <w:left w:w="140" w:type="dxa"/>
              <w:bottom w:w="90" w:type="dxa"/>
              <w:right w:w="140" w:type="dxa"/>
            </w:tcMar>
          </w:tcPr>
          <w:p w14:paraId="66EE8450" w14:textId="77777777" w:rsidR="00376354" w:rsidRDefault="00000000">
            <w:pPr>
              <w:spacing w:after="0" w:line="264" w:lineRule="auto"/>
            </w:pPr>
            <w:r>
              <w:rPr>
                <w:sz w:val="19"/>
              </w:rPr>
              <w:t>{ "city", "country" }</w:t>
            </w:r>
          </w:p>
        </w:tc>
        <w:tc>
          <w:tcPr>
            <w:tcW w:w="2880" w:type="dxa"/>
            <w:shd w:val="clear" w:color="auto" w:fill="F8FAFC"/>
            <w:tcMar>
              <w:top w:w="90" w:type="dxa"/>
              <w:left w:w="140" w:type="dxa"/>
              <w:bottom w:w="90" w:type="dxa"/>
              <w:right w:w="140" w:type="dxa"/>
            </w:tcMar>
          </w:tcPr>
          <w:p w14:paraId="6756E3DA" w14:textId="77777777" w:rsidR="00376354" w:rsidRDefault="00000000">
            <w:pPr>
              <w:spacing w:after="0" w:line="264" w:lineRule="auto"/>
            </w:pPr>
            <w:r>
              <w:rPr>
                <w:sz w:val="19"/>
              </w:rPr>
              <w:t>Updates a specific saved location by ID.</w:t>
            </w:r>
          </w:p>
        </w:tc>
      </w:tr>
      <w:tr w:rsidR="00376354" w14:paraId="32901640" w14:textId="77777777">
        <w:trPr>
          <w:jc w:val="center"/>
        </w:trPr>
        <w:tc>
          <w:tcPr>
            <w:tcW w:w="2160" w:type="dxa"/>
            <w:shd w:val="clear" w:color="auto" w:fill="FFFFFF"/>
            <w:tcMar>
              <w:top w:w="90" w:type="dxa"/>
              <w:left w:w="140" w:type="dxa"/>
              <w:bottom w:w="90" w:type="dxa"/>
              <w:right w:w="140" w:type="dxa"/>
            </w:tcMar>
          </w:tcPr>
          <w:p w14:paraId="63B724D5" w14:textId="77777777" w:rsidR="00376354" w:rsidRDefault="00000000">
            <w:pPr>
              <w:spacing w:after="0" w:line="264" w:lineRule="auto"/>
            </w:pPr>
            <w:r>
              <w:rPr>
                <w:sz w:val="19"/>
              </w:rPr>
              <w:t>/api/locations/:id</w:t>
            </w:r>
          </w:p>
        </w:tc>
        <w:tc>
          <w:tcPr>
            <w:tcW w:w="1152" w:type="dxa"/>
            <w:shd w:val="clear" w:color="auto" w:fill="FFFFFF"/>
            <w:tcMar>
              <w:top w:w="90" w:type="dxa"/>
              <w:left w:w="140" w:type="dxa"/>
              <w:bottom w:w="90" w:type="dxa"/>
              <w:right w:w="140" w:type="dxa"/>
            </w:tcMar>
          </w:tcPr>
          <w:p w14:paraId="040CFDA3" w14:textId="77777777" w:rsidR="00376354" w:rsidRDefault="00000000">
            <w:pPr>
              <w:spacing w:after="0" w:line="264" w:lineRule="auto"/>
            </w:pPr>
            <w:r>
              <w:rPr>
                <w:sz w:val="19"/>
              </w:rPr>
              <w:t>DELETE</w:t>
            </w:r>
          </w:p>
        </w:tc>
        <w:tc>
          <w:tcPr>
            <w:tcW w:w="1584" w:type="dxa"/>
            <w:shd w:val="clear" w:color="auto" w:fill="FFFFFF"/>
            <w:tcMar>
              <w:top w:w="90" w:type="dxa"/>
              <w:left w:w="140" w:type="dxa"/>
              <w:bottom w:w="90" w:type="dxa"/>
              <w:right w:w="140" w:type="dxa"/>
            </w:tcMar>
          </w:tcPr>
          <w:p w14:paraId="016B0C2B" w14:textId="77777777" w:rsidR="00376354" w:rsidRDefault="00000000">
            <w:pPr>
              <w:spacing w:after="0" w:line="264" w:lineRule="auto"/>
            </w:pPr>
            <w:r>
              <w:rPr>
                <w:sz w:val="19"/>
              </w:rPr>
              <w:t>Private (JWT)</w:t>
            </w:r>
          </w:p>
        </w:tc>
        <w:tc>
          <w:tcPr>
            <w:tcW w:w="2592" w:type="dxa"/>
            <w:shd w:val="clear" w:color="auto" w:fill="FFFFFF"/>
            <w:tcMar>
              <w:top w:w="90" w:type="dxa"/>
              <w:left w:w="140" w:type="dxa"/>
              <w:bottom w:w="90" w:type="dxa"/>
              <w:right w:w="140" w:type="dxa"/>
            </w:tcMar>
          </w:tcPr>
          <w:p w14:paraId="02BE78B5" w14:textId="77777777" w:rsidR="00376354" w:rsidRDefault="00000000">
            <w:pPr>
              <w:spacing w:after="0" w:line="264" w:lineRule="auto"/>
            </w:pPr>
            <w:r>
              <w:rPr>
                <w:sz w:val="19"/>
              </w:rPr>
              <w:t>None (Bearer Header)</w:t>
            </w:r>
          </w:p>
        </w:tc>
        <w:tc>
          <w:tcPr>
            <w:tcW w:w="2880" w:type="dxa"/>
            <w:shd w:val="clear" w:color="auto" w:fill="FFFFFF"/>
            <w:tcMar>
              <w:top w:w="90" w:type="dxa"/>
              <w:left w:w="140" w:type="dxa"/>
              <w:bottom w:w="90" w:type="dxa"/>
              <w:right w:w="140" w:type="dxa"/>
            </w:tcMar>
          </w:tcPr>
          <w:p w14:paraId="60297C3D" w14:textId="77777777" w:rsidR="00376354" w:rsidRDefault="00000000">
            <w:pPr>
              <w:spacing w:after="0" w:line="264" w:lineRule="auto"/>
            </w:pPr>
            <w:r>
              <w:rPr>
                <w:sz w:val="19"/>
              </w:rPr>
              <w:t>Deletes a specific saved location by ID.</w:t>
            </w:r>
          </w:p>
        </w:tc>
      </w:tr>
      <w:tr w:rsidR="00376354" w14:paraId="435B606B" w14:textId="77777777">
        <w:trPr>
          <w:jc w:val="center"/>
        </w:trPr>
        <w:tc>
          <w:tcPr>
            <w:tcW w:w="2160" w:type="dxa"/>
            <w:shd w:val="clear" w:color="auto" w:fill="F8FAFC"/>
            <w:tcMar>
              <w:top w:w="90" w:type="dxa"/>
              <w:left w:w="140" w:type="dxa"/>
              <w:bottom w:w="90" w:type="dxa"/>
              <w:right w:w="140" w:type="dxa"/>
            </w:tcMar>
          </w:tcPr>
          <w:p w14:paraId="5CB2578F" w14:textId="77777777" w:rsidR="00376354" w:rsidRDefault="00000000">
            <w:pPr>
              <w:spacing w:after="0" w:line="264" w:lineRule="auto"/>
            </w:pPr>
            <w:r>
              <w:rPr>
                <w:sz w:val="19"/>
              </w:rPr>
              <w:t>/api/weather/:city</w:t>
            </w:r>
          </w:p>
        </w:tc>
        <w:tc>
          <w:tcPr>
            <w:tcW w:w="1152" w:type="dxa"/>
            <w:shd w:val="clear" w:color="auto" w:fill="F8FAFC"/>
            <w:tcMar>
              <w:top w:w="90" w:type="dxa"/>
              <w:left w:w="140" w:type="dxa"/>
              <w:bottom w:w="90" w:type="dxa"/>
              <w:right w:w="140" w:type="dxa"/>
            </w:tcMar>
          </w:tcPr>
          <w:p w14:paraId="40D5FFA3" w14:textId="77777777" w:rsidR="00376354" w:rsidRDefault="00000000">
            <w:pPr>
              <w:spacing w:after="0" w:line="264" w:lineRule="auto"/>
            </w:pPr>
            <w:r>
              <w:rPr>
                <w:sz w:val="19"/>
              </w:rPr>
              <w:t>GET</w:t>
            </w:r>
          </w:p>
        </w:tc>
        <w:tc>
          <w:tcPr>
            <w:tcW w:w="1584" w:type="dxa"/>
            <w:shd w:val="clear" w:color="auto" w:fill="F8FAFC"/>
            <w:tcMar>
              <w:top w:w="90" w:type="dxa"/>
              <w:left w:w="140" w:type="dxa"/>
              <w:bottom w:w="90" w:type="dxa"/>
              <w:right w:w="140" w:type="dxa"/>
            </w:tcMar>
          </w:tcPr>
          <w:p w14:paraId="6CBCDF43" w14:textId="77777777" w:rsidR="00376354" w:rsidRDefault="00000000">
            <w:pPr>
              <w:spacing w:after="0" w:line="264" w:lineRule="auto"/>
            </w:pPr>
            <w:r>
              <w:rPr>
                <w:sz w:val="19"/>
              </w:rPr>
              <w:t>Public</w:t>
            </w:r>
          </w:p>
        </w:tc>
        <w:tc>
          <w:tcPr>
            <w:tcW w:w="2592" w:type="dxa"/>
            <w:shd w:val="clear" w:color="auto" w:fill="F8FAFC"/>
            <w:tcMar>
              <w:top w:w="90" w:type="dxa"/>
              <w:left w:w="140" w:type="dxa"/>
              <w:bottom w:w="90" w:type="dxa"/>
              <w:right w:w="140" w:type="dxa"/>
            </w:tcMar>
          </w:tcPr>
          <w:p w14:paraId="24CDFF62" w14:textId="77777777" w:rsidR="00376354" w:rsidRDefault="00000000">
            <w:pPr>
              <w:spacing w:after="0" w:line="264" w:lineRule="auto"/>
            </w:pPr>
            <w:r>
              <w:rPr>
                <w:sz w:val="19"/>
              </w:rPr>
              <w:t>None (URL Param)</w:t>
            </w:r>
          </w:p>
        </w:tc>
        <w:tc>
          <w:tcPr>
            <w:tcW w:w="2880" w:type="dxa"/>
            <w:shd w:val="clear" w:color="auto" w:fill="F8FAFC"/>
            <w:tcMar>
              <w:top w:w="90" w:type="dxa"/>
              <w:left w:w="140" w:type="dxa"/>
              <w:bottom w:w="90" w:type="dxa"/>
              <w:right w:w="140" w:type="dxa"/>
            </w:tcMar>
          </w:tcPr>
          <w:p w14:paraId="0DCB17C4" w14:textId="77777777" w:rsidR="00376354" w:rsidRDefault="00000000">
            <w:pPr>
              <w:spacing w:after="0" w:line="264" w:lineRule="auto"/>
            </w:pPr>
            <w:r>
              <w:rPr>
                <w:sz w:val="19"/>
              </w:rPr>
              <w:t>Fetches live or mock weather metrics for city.</w:t>
            </w:r>
          </w:p>
        </w:tc>
      </w:tr>
      <w:tr w:rsidR="00376354" w14:paraId="12EB42E7" w14:textId="77777777">
        <w:trPr>
          <w:jc w:val="center"/>
        </w:trPr>
        <w:tc>
          <w:tcPr>
            <w:tcW w:w="2160" w:type="dxa"/>
            <w:shd w:val="clear" w:color="auto" w:fill="FFFFFF"/>
            <w:tcMar>
              <w:top w:w="90" w:type="dxa"/>
              <w:left w:w="140" w:type="dxa"/>
              <w:bottom w:w="90" w:type="dxa"/>
              <w:right w:w="140" w:type="dxa"/>
            </w:tcMar>
          </w:tcPr>
          <w:p w14:paraId="238EB4C7" w14:textId="77777777" w:rsidR="00376354" w:rsidRDefault="00000000">
            <w:pPr>
              <w:spacing w:after="0" w:line="264" w:lineRule="auto"/>
            </w:pPr>
            <w:r>
              <w:rPr>
                <w:sz w:val="19"/>
              </w:rPr>
              <w:t>/api/ai/weather-summary</w:t>
            </w:r>
          </w:p>
        </w:tc>
        <w:tc>
          <w:tcPr>
            <w:tcW w:w="1152" w:type="dxa"/>
            <w:shd w:val="clear" w:color="auto" w:fill="FFFFFF"/>
            <w:tcMar>
              <w:top w:w="90" w:type="dxa"/>
              <w:left w:w="140" w:type="dxa"/>
              <w:bottom w:w="90" w:type="dxa"/>
              <w:right w:w="140" w:type="dxa"/>
            </w:tcMar>
          </w:tcPr>
          <w:p w14:paraId="34B9E9D8" w14:textId="77777777" w:rsidR="00376354" w:rsidRDefault="00000000">
            <w:pPr>
              <w:spacing w:after="0" w:line="264" w:lineRule="auto"/>
            </w:pPr>
            <w:r>
              <w:rPr>
                <w:sz w:val="19"/>
              </w:rPr>
              <w:t>POST</w:t>
            </w:r>
          </w:p>
        </w:tc>
        <w:tc>
          <w:tcPr>
            <w:tcW w:w="1584" w:type="dxa"/>
            <w:shd w:val="clear" w:color="auto" w:fill="FFFFFF"/>
            <w:tcMar>
              <w:top w:w="90" w:type="dxa"/>
              <w:left w:w="140" w:type="dxa"/>
              <w:bottom w:w="90" w:type="dxa"/>
              <w:right w:w="140" w:type="dxa"/>
            </w:tcMar>
          </w:tcPr>
          <w:p w14:paraId="5B4CDC1C" w14:textId="77777777" w:rsidR="00376354" w:rsidRDefault="00000000">
            <w:pPr>
              <w:spacing w:after="0" w:line="264" w:lineRule="auto"/>
            </w:pPr>
            <w:r>
              <w:rPr>
                <w:sz w:val="19"/>
              </w:rPr>
              <w:t>Private (JWT)</w:t>
            </w:r>
          </w:p>
        </w:tc>
        <w:tc>
          <w:tcPr>
            <w:tcW w:w="2592" w:type="dxa"/>
            <w:shd w:val="clear" w:color="auto" w:fill="FFFFFF"/>
            <w:tcMar>
              <w:top w:w="90" w:type="dxa"/>
              <w:left w:w="140" w:type="dxa"/>
              <w:bottom w:w="90" w:type="dxa"/>
              <w:right w:w="140" w:type="dxa"/>
            </w:tcMar>
          </w:tcPr>
          <w:p w14:paraId="2EA4F371" w14:textId="77777777" w:rsidR="00376354" w:rsidRDefault="00000000">
            <w:pPr>
              <w:spacing w:after="0" w:line="264" w:lineRule="auto"/>
            </w:pPr>
            <w:r>
              <w:rPr>
                <w:sz w:val="19"/>
              </w:rPr>
              <w:t>{ "city", "temp", "humidity", "condition" }</w:t>
            </w:r>
          </w:p>
        </w:tc>
        <w:tc>
          <w:tcPr>
            <w:tcW w:w="2880" w:type="dxa"/>
            <w:shd w:val="clear" w:color="auto" w:fill="FFFFFF"/>
            <w:tcMar>
              <w:top w:w="90" w:type="dxa"/>
              <w:left w:w="140" w:type="dxa"/>
              <w:bottom w:w="90" w:type="dxa"/>
              <w:right w:w="140" w:type="dxa"/>
            </w:tcMar>
          </w:tcPr>
          <w:p w14:paraId="091C04A7" w14:textId="77777777" w:rsidR="00376354" w:rsidRDefault="00000000">
            <w:pPr>
              <w:spacing w:after="0" w:line="264" w:lineRule="auto"/>
            </w:pPr>
            <w:r>
              <w:rPr>
                <w:sz w:val="19"/>
              </w:rPr>
              <w:t>Generates natural language weather summary.</w:t>
            </w:r>
          </w:p>
        </w:tc>
      </w:tr>
      <w:tr w:rsidR="00376354" w14:paraId="3CF584A5" w14:textId="77777777">
        <w:trPr>
          <w:jc w:val="center"/>
        </w:trPr>
        <w:tc>
          <w:tcPr>
            <w:tcW w:w="2160" w:type="dxa"/>
            <w:shd w:val="clear" w:color="auto" w:fill="F8FAFC"/>
            <w:tcMar>
              <w:top w:w="90" w:type="dxa"/>
              <w:left w:w="140" w:type="dxa"/>
              <w:bottom w:w="90" w:type="dxa"/>
              <w:right w:w="140" w:type="dxa"/>
            </w:tcMar>
          </w:tcPr>
          <w:p w14:paraId="66724F4A" w14:textId="77777777" w:rsidR="00376354" w:rsidRDefault="00000000">
            <w:pPr>
              <w:spacing w:after="0" w:line="264" w:lineRule="auto"/>
            </w:pPr>
            <w:r>
              <w:rPr>
                <w:sz w:val="19"/>
              </w:rPr>
              <w:t>/api/ai/weather-recommendation</w:t>
            </w:r>
          </w:p>
        </w:tc>
        <w:tc>
          <w:tcPr>
            <w:tcW w:w="1152" w:type="dxa"/>
            <w:shd w:val="clear" w:color="auto" w:fill="F8FAFC"/>
            <w:tcMar>
              <w:top w:w="90" w:type="dxa"/>
              <w:left w:w="140" w:type="dxa"/>
              <w:bottom w:w="90" w:type="dxa"/>
              <w:right w:w="140" w:type="dxa"/>
            </w:tcMar>
          </w:tcPr>
          <w:p w14:paraId="4A58ACA3" w14:textId="77777777" w:rsidR="00376354" w:rsidRDefault="00000000">
            <w:pPr>
              <w:spacing w:after="0" w:line="264" w:lineRule="auto"/>
            </w:pPr>
            <w:r>
              <w:rPr>
                <w:sz w:val="19"/>
              </w:rPr>
              <w:t>POST</w:t>
            </w:r>
          </w:p>
        </w:tc>
        <w:tc>
          <w:tcPr>
            <w:tcW w:w="1584" w:type="dxa"/>
            <w:shd w:val="clear" w:color="auto" w:fill="F8FAFC"/>
            <w:tcMar>
              <w:top w:w="90" w:type="dxa"/>
              <w:left w:w="140" w:type="dxa"/>
              <w:bottom w:w="90" w:type="dxa"/>
              <w:right w:w="140" w:type="dxa"/>
            </w:tcMar>
          </w:tcPr>
          <w:p w14:paraId="46E3D27D" w14:textId="77777777" w:rsidR="00376354" w:rsidRDefault="00000000">
            <w:pPr>
              <w:spacing w:after="0" w:line="264" w:lineRule="auto"/>
            </w:pPr>
            <w:r>
              <w:rPr>
                <w:sz w:val="19"/>
              </w:rPr>
              <w:t>Private (JWT)</w:t>
            </w:r>
          </w:p>
        </w:tc>
        <w:tc>
          <w:tcPr>
            <w:tcW w:w="2592" w:type="dxa"/>
            <w:shd w:val="clear" w:color="auto" w:fill="F8FAFC"/>
            <w:tcMar>
              <w:top w:w="90" w:type="dxa"/>
              <w:left w:w="140" w:type="dxa"/>
              <w:bottom w:w="90" w:type="dxa"/>
              <w:right w:w="140" w:type="dxa"/>
            </w:tcMar>
          </w:tcPr>
          <w:p w14:paraId="2D0EE71E" w14:textId="77777777" w:rsidR="00376354" w:rsidRDefault="00000000">
            <w:pPr>
              <w:spacing w:after="0" w:line="264" w:lineRule="auto"/>
            </w:pPr>
            <w:r>
              <w:rPr>
                <w:sz w:val="19"/>
              </w:rPr>
              <w:t>{ "temp", "condition" }</w:t>
            </w:r>
          </w:p>
        </w:tc>
        <w:tc>
          <w:tcPr>
            <w:tcW w:w="2880" w:type="dxa"/>
            <w:shd w:val="clear" w:color="auto" w:fill="F8FAFC"/>
            <w:tcMar>
              <w:top w:w="90" w:type="dxa"/>
              <w:left w:w="140" w:type="dxa"/>
              <w:bottom w:w="90" w:type="dxa"/>
              <w:right w:w="140" w:type="dxa"/>
            </w:tcMar>
          </w:tcPr>
          <w:p w14:paraId="2FC53E58" w14:textId="77777777" w:rsidR="00376354" w:rsidRDefault="00000000">
            <w:pPr>
              <w:spacing w:after="0" w:line="264" w:lineRule="auto"/>
            </w:pPr>
            <w:r>
              <w:rPr>
                <w:sz w:val="19"/>
              </w:rPr>
              <w:t>Generates actionable clothing and activity advice.</w:t>
            </w:r>
          </w:p>
        </w:tc>
      </w:tr>
    </w:tbl>
    <w:p w14:paraId="31EE7D24" w14:textId="77777777" w:rsidR="00376354" w:rsidRDefault="00376354"/>
    <w:p w14:paraId="2543A7B2" w14:textId="77777777" w:rsidR="00376354" w:rsidRDefault="00000000">
      <w:pPr>
        <w:keepNext/>
        <w:spacing w:before="260"/>
      </w:pPr>
      <w:r>
        <w:rPr>
          <w:b/>
          <w:color w:val="2563EB"/>
          <w:sz w:val="26"/>
        </w:rPr>
        <w:t>7.2 Installation &amp; Developer Quick-Start Guide</w:t>
      </w:r>
    </w:p>
    <w:p w14:paraId="2F85146F" w14:textId="77777777" w:rsidR="00376354" w:rsidRDefault="00000000">
      <w:r>
        <w:t>Follow the terminal instructions below to set up and execute the platform locally:</w:t>
      </w:r>
    </w:p>
    <w:tbl>
      <w:tblPr>
        <w:tblW w:w="0" w:type="auto"/>
        <w:jc w:val="center"/>
        <w:tblLook w:val="04A0" w:firstRow="1" w:lastRow="0" w:firstColumn="1" w:lastColumn="0" w:noHBand="0" w:noVBand="1"/>
      </w:tblPr>
      <w:tblGrid>
        <w:gridCol w:w="9360"/>
      </w:tblGrid>
      <w:tr w:rsidR="00376354" w14:paraId="4C7B2A95"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1F6DA5B7" w14:textId="77777777" w:rsidR="00376354" w:rsidRDefault="00000000">
            <w:pPr>
              <w:spacing w:after="0" w:line="252" w:lineRule="auto"/>
            </w:pPr>
            <w:r>
              <w:rPr>
                <w:rFonts w:ascii="Consolas" w:hAnsi="Consolas"/>
                <w:color w:val="0F172A"/>
                <w:sz w:val="19"/>
              </w:rPr>
              <w:t># 1. Clone repository and navigate to backend directory</w:t>
            </w:r>
            <w:r>
              <w:rPr>
                <w:rFonts w:ascii="Consolas" w:hAnsi="Consolas"/>
                <w:color w:val="0F172A"/>
                <w:sz w:val="19"/>
              </w:rPr>
              <w:br/>
              <w:t>cd Backend</w:t>
            </w:r>
            <w:r>
              <w:rPr>
                <w:rFonts w:ascii="Consolas" w:hAnsi="Consolas"/>
                <w:color w:val="0F172A"/>
                <w:sz w:val="19"/>
              </w:rPr>
              <w:br/>
            </w:r>
            <w:r>
              <w:rPr>
                <w:rFonts w:ascii="Consolas" w:hAnsi="Consolas"/>
                <w:color w:val="0F172A"/>
                <w:sz w:val="19"/>
              </w:rPr>
              <w:br/>
              <w:t># 2. Install all runtime and development dependencies</w:t>
            </w:r>
            <w:r>
              <w:rPr>
                <w:rFonts w:ascii="Consolas" w:hAnsi="Consolas"/>
                <w:color w:val="0F172A"/>
                <w:sz w:val="19"/>
              </w:rPr>
              <w:br/>
              <w:t>npm install</w:t>
            </w:r>
            <w:r>
              <w:rPr>
                <w:rFonts w:ascii="Consolas" w:hAnsi="Consolas"/>
                <w:color w:val="0F172A"/>
                <w:sz w:val="19"/>
              </w:rPr>
              <w:br/>
            </w:r>
            <w:r>
              <w:rPr>
                <w:rFonts w:ascii="Consolas" w:hAnsi="Consolas"/>
                <w:color w:val="0F172A"/>
                <w:sz w:val="19"/>
              </w:rPr>
              <w:br/>
              <w:t># 3. Configure environment variables in .env</w:t>
            </w:r>
            <w:r>
              <w:rPr>
                <w:rFonts w:ascii="Consolas" w:hAnsi="Consolas"/>
                <w:color w:val="0F172A"/>
                <w:sz w:val="19"/>
              </w:rPr>
              <w:br/>
              <w:t>PORT=5000</w:t>
            </w:r>
            <w:r>
              <w:rPr>
                <w:rFonts w:ascii="Consolas" w:hAnsi="Consolas"/>
                <w:color w:val="0F172A"/>
                <w:sz w:val="19"/>
              </w:rPr>
              <w:br/>
            </w:r>
            <w:r>
              <w:rPr>
                <w:rFonts w:ascii="Consolas" w:hAnsi="Consolas"/>
                <w:color w:val="0F172A"/>
                <w:sz w:val="19"/>
              </w:rPr>
              <w:lastRenderedPageBreak/>
              <w:t>MONGO_URI=mongodb://127.0.0.1:27017/weatherwise</w:t>
            </w:r>
            <w:r>
              <w:rPr>
                <w:rFonts w:ascii="Consolas" w:hAnsi="Consolas"/>
                <w:color w:val="0F172A"/>
                <w:sz w:val="19"/>
              </w:rPr>
              <w:br/>
              <w:t>JWT_SECRET=super_secret_production_key_999</w:t>
            </w:r>
            <w:r>
              <w:rPr>
                <w:rFonts w:ascii="Consolas" w:hAnsi="Consolas"/>
                <w:color w:val="0F172A"/>
                <w:sz w:val="19"/>
              </w:rPr>
              <w:br/>
              <w:t>OPENWEATHER_API_KEY=your_key_here</w:t>
            </w:r>
            <w:r>
              <w:rPr>
                <w:rFonts w:ascii="Consolas" w:hAnsi="Consolas"/>
                <w:color w:val="0F172A"/>
                <w:sz w:val="19"/>
              </w:rPr>
              <w:br/>
              <w:t>GEMINI_API_KEY=your_gemini_key_here</w:t>
            </w:r>
            <w:r>
              <w:rPr>
                <w:rFonts w:ascii="Consolas" w:hAnsi="Consolas"/>
                <w:color w:val="0F172A"/>
                <w:sz w:val="19"/>
              </w:rPr>
              <w:br/>
            </w:r>
            <w:r>
              <w:rPr>
                <w:rFonts w:ascii="Consolas" w:hAnsi="Consolas"/>
                <w:color w:val="0F172A"/>
                <w:sz w:val="19"/>
              </w:rPr>
              <w:br/>
              <w:t># 4. Launch backend in development mode with live reload</w:t>
            </w:r>
            <w:r>
              <w:rPr>
                <w:rFonts w:ascii="Consolas" w:hAnsi="Consolas"/>
                <w:color w:val="0F172A"/>
                <w:sz w:val="19"/>
              </w:rPr>
              <w:br/>
              <w:t>npm run dev</w:t>
            </w:r>
            <w:r>
              <w:rPr>
                <w:rFonts w:ascii="Consolas" w:hAnsi="Consolas"/>
                <w:color w:val="0F172A"/>
                <w:sz w:val="19"/>
              </w:rPr>
              <w:br/>
            </w:r>
            <w:r>
              <w:rPr>
                <w:rFonts w:ascii="Consolas" w:hAnsi="Consolas"/>
                <w:color w:val="0F172A"/>
                <w:sz w:val="19"/>
              </w:rPr>
              <w:br/>
              <w:t># Server will start listening on http://localhost:5000</w:t>
            </w:r>
          </w:p>
        </w:tc>
      </w:tr>
    </w:tbl>
    <w:p w14:paraId="2C1D6C73" w14:textId="77777777" w:rsidR="00376354" w:rsidRDefault="00376354">
      <w:pPr>
        <w:spacing w:after="60"/>
      </w:pPr>
    </w:p>
    <w:p w14:paraId="7FD634D7" w14:textId="77777777" w:rsidR="00376354" w:rsidRDefault="00000000">
      <w:pPr>
        <w:keepNext/>
        <w:spacing w:before="260"/>
      </w:pPr>
      <w:r>
        <w:rPr>
          <w:b/>
          <w:color w:val="2563EB"/>
          <w:sz w:val="26"/>
        </w:rPr>
        <w:t>7.3 Operational Runbook &amp; Troubleshooting Manual</w:t>
      </w:r>
    </w:p>
    <w:p w14:paraId="57B61DBB" w14:textId="77777777" w:rsidR="00376354" w:rsidRDefault="00000000">
      <w:pPr>
        <w:pStyle w:val="ListBullet"/>
        <w:spacing w:after="50"/>
      </w:pPr>
      <w:r>
        <w:t>Issue: MongoDB Connection Timeout. Resolution: Ensure MongoDB daemon (mongod) is running locally or verify Atlas IP Whitelist (allow 0.0.0.0/0). Check DNS settings in db.js.</w:t>
      </w:r>
    </w:p>
    <w:p w14:paraId="009F7211" w14:textId="77777777" w:rsidR="00376354" w:rsidRDefault="00000000">
      <w:pPr>
        <w:pStyle w:val="ListBullet"/>
        <w:spacing w:after="50"/>
      </w:pPr>
      <w:r>
        <w:t>Issue: EADDRINUSE Port 5000 in use. Resolution: Change PORT=5001 in .env or terminate the blocking process using npx kill-port 5000.</w:t>
      </w:r>
    </w:p>
    <w:p w14:paraId="7FE7B590" w14:textId="77777777" w:rsidR="00376354" w:rsidRDefault="00000000">
      <w:pPr>
        <w:pStyle w:val="ListBullet"/>
        <w:spacing w:after="50"/>
      </w:pPr>
      <w:r>
        <w:t>Issue: Gemini API 429 Too Many Requests. Resolution: The platform automatically activates local rule-based generators; no application restart required.</w:t>
      </w:r>
    </w:p>
    <w:p w14:paraId="772D48C6" w14:textId="77777777" w:rsidR="00376354" w:rsidRDefault="00000000">
      <w:pPr>
        <w:keepNext/>
        <w:spacing w:before="260"/>
      </w:pPr>
      <w:r>
        <w:rPr>
          <w:b/>
          <w:color w:val="2563EB"/>
          <w:sz w:val="26"/>
        </w:rPr>
        <w:t>7.4 Version Control &amp; Release Changelog</w:t>
      </w:r>
    </w:p>
    <w:p w14:paraId="1F4DDC3A" w14:textId="77777777" w:rsidR="00376354" w:rsidRDefault="00000000">
      <w:r>
        <w:t>The project is maintained under Semantic Versioning (v1.0.0 Milestone Release). Changes include: initialization of MVC architecture, integration of Google Gemini 3.5 Flash Lite SDK, implementation of resilient fallback mode, Mongoose compound indexing, and automated Postman test suites. Authored by Divya R, Shalini M, Varshini S S, and Roshan Gabba S.</w:t>
      </w:r>
    </w:p>
    <w:p w14:paraId="09066023" w14:textId="77777777" w:rsidR="00376354" w:rsidRDefault="00000000">
      <w:r>
        <w:br w:type="page"/>
      </w:r>
    </w:p>
    <w:p w14:paraId="54A2C1A1" w14:textId="77777777" w:rsidR="00376354" w:rsidRDefault="00000000">
      <w:pPr>
        <w:keepNext/>
        <w:spacing w:before="360" w:after="120"/>
      </w:pPr>
      <w:r>
        <w:rPr>
          <w:b/>
          <w:color w:val="1B365D"/>
          <w:sz w:val="32"/>
        </w:rPr>
        <w:lastRenderedPageBreak/>
        <w:t>Phase 8: Project Demonstration Phase</w:t>
      </w:r>
    </w:p>
    <w:p w14:paraId="02EB300F" w14:textId="77777777" w:rsidR="00376354" w:rsidRDefault="00000000">
      <w:pPr>
        <w:keepNext/>
        <w:spacing w:before="260"/>
      </w:pPr>
      <w:r>
        <w:rPr>
          <w:b/>
          <w:color w:val="2563EB"/>
          <w:sz w:val="26"/>
        </w:rPr>
        <w:t>8.1 End-to-End Walkthrough Demonstration Script</w:t>
      </w:r>
    </w:p>
    <w:p w14:paraId="139F5883" w14:textId="77777777" w:rsidR="00376354" w:rsidRDefault="00000000">
      <w:r>
        <w:t>The live demonstration was conducted by the team (Divya R, Shalini M, Varshini S S, and Roshan Gabba S) following Alex's complete user journey through the system:</w:t>
      </w:r>
    </w:p>
    <w:p w14:paraId="631361BF" w14:textId="77777777" w:rsidR="00376354" w:rsidRDefault="00000000">
      <w:pPr>
        <w:pStyle w:val="ListBullet"/>
        <w:spacing w:after="50"/>
      </w:pPr>
      <w:r>
        <w:t>Step 1 (User Onboarding): Alex submits registration details. System returns HTTP 201 Created and an authorization token.</w:t>
      </w:r>
    </w:p>
    <w:p w14:paraId="7999CA27" w14:textId="77777777" w:rsidR="00376354" w:rsidRDefault="00000000">
      <w:pPr>
        <w:pStyle w:val="ListBullet"/>
        <w:spacing w:after="50"/>
      </w:pPr>
      <w:r>
        <w:t>Step 2 (Profile Verification): Alex queries /api/auth/profile using the Bearer token. Profile information is returned in 25ms.</w:t>
      </w:r>
    </w:p>
    <w:p w14:paraId="1BED3E58" w14:textId="77777777" w:rsidR="00376354" w:rsidRDefault="00000000">
      <w:pPr>
        <w:pStyle w:val="ListBullet"/>
        <w:spacing w:after="50"/>
      </w:pPr>
      <w:r>
        <w:t>Step 3 (Favorite Locations): Alex saves 'Tokyo, Japan' and 'Chennai, India'. Attempts to duplicate 'Tokyo, Japan' and is prevented by compound index validation.</w:t>
      </w:r>
    </w:p>
    <w:p w14:paraId="777D7954" w14:textId="77777777" w:rsidR="00376354" w:rsidRDefault="00000000">
      <w:pPr>
        <w:pStyle w:val="ListBullet"/>
        <w:spacing w:after="50"/>
      </w:pPr>
      <w:r>
        <w:t>Step 4 (Weather Retrieval): Public weather query for 'Chennai' returns 34°C, 82% humidity, and 'Scattered Clouds'.</w:t>
      </w:r>
    </w:p>
    <w:p w14:paraId="23A470AC" w14:textId="77777777" w:rsidR="00376354" w:rsidRDefault="00000000">
      <w:pPr>
        <w:pStyle w:val="ListBullet"/>
        <w:spacing w:after="50"/>
      </w:pPr>
      <w:r>
        <w:t>Step 5 (AI Weather Summary): Alex requests AI insight. Gemini AI generates: 'Today's weather in Chennai is warm and scattered clouds with high humidity.'</w:t>
      </w:r>
    </w:p>
    <w:p w14:paraId="76833259" w14:textId="77777777" w:rsidR="00376354" w:rsidRDefault="00000000">
      <w:pPr>
        <w:pStyle w:val="ListBullet"/>
        <w:spacing w:after="50"/>
      </w:pPr>
      <w:r>
        <w:t>Step 6 (AI Activity Recommendation): Gemini advises: 'Stay hydrated, wear light cotton clothes, avoid outdoor activities during peak afternoon hours, and a light jacket might be handy.'</w:t>
      </w:r>
    </w:p>
    <w:p w14:paraId="222F858F" w14:textId="77777777" w:rsidR="00376354" w:rsidRDefault="00000000">
      <w:pPr>
        <w:keepNext/>
        <w:spacing w:before="260"/>
      </w:pPr>
      <w:r>
        <w:rPr>
          <w:b/>
          <w:color w:val="2563EB"/>
          <w:sz w:val="26"/>
        </w:rPr>
        <w:t>8.2 Execution Evidence &amp; Payload Verification</w:t>
      </w:r>
    </w:p>
    <w:p w14:paraId="142370EE" w14:textId="77777777" w:rsidR="00376354" w:rsidRDefault="00000000">
      <w:r>
        <w:t>Sample output returned by the AI Recommendation endpoint during demonstration:</w:t>
      </w:r>
    </w:p>
    <w:tbl>
      <w:tblPr>
        <w:tblW w:w="0" w:type="auto"/>
        <w:jc w:val="center"/>
        <w:tblLook w:val="04A0" w:firstRow="1" w:lastRow="0" w:firstColumn="1" w:lastColumn="0" w:noHBand="0" w:noVBand="1"/>
      </w:tblPr>
      <w:tblGrid>
        <w:gridCol w:w="9360"/>
      </w:tblGrid>
      <w:tr w:rsidR="00376354" w14:paraId="33F697A5" w14:textId="77777777">
        <w:trPr>
          <w:jc w:val="center"/>
        </w:trPr>
        <w:tc>
          <w:tcPr>
            <w:tcW w:w="9360" w:type="dxa"/>
            <w:tcBorders>
              <w:top w:val="single" w:sz="4" w:space="0" w:color="CBD5E1"/>
              <w:left w:val="single" w:sz="12" w:space="0" w:color="94A3B8"/>
              <w:bottom w:val="single" w:sz="4" w:space="0" w:color="CBD5E1"/>
              <w:right w:val="single" w:sz="4" w:space="0" w:color="CBD5E1"/>
            </w:tcBorders>
            <w:shd w:val="clear" w:color="auto" w:fill="F8FAFC"/>
            <w:tcMar>
              <w:top w:w="100" w:type="dxa"/>
              <w:left w:w="160" w:type="dxa"/>
              <w:bottom w:w="100" w:type="dxa"/>
              <w:right w:w="160" w:type="dxa"/>
            </w:tcMar>
          </w:tcPr>
          <w:p w14:paraId="2EB013DB" w14:textId="77777777" w:rsidR="00376354" w:rsidRDefault="00000000">
            <w:pPr>
              <w:spacing w:after="0" w:line="252" w:lineRule="auto"/>
            </w:pPr>
            <w:r>
              <w:rPr>
                <w:rFonts w:ascii="Consolas" w:hAnsi="Consolas"/>
                <w:color w:val="0F172A"/>
                <w:sz w:val="19"/>
              </w:rPr>
              <w:t>HTTP/1.1 200 OK</w:t>
            </w:r>
            <w:r>
              <w:rPr>
                <w:rFonts w:ascii="Consolas" w:hAnsi="Consolas"/>
                <w:color w:val="0F172A"/>
                <w:sz w:val="19"/>
              </w:rPr>
              <w:br/>
              <w:t>Content-Type: application/json; charset=utf-8</w:t>
            </w:r>
            <w:r>
              <w:rPr>
                <w:rFonts w:ascii="Consolas" w:hAnsi="Consolas"/>
                <w:color w:val="0F172A"/>
                <w:sz w:val="19"/>
              </w:rPr>
              <w:br/>
            </w:r>
            <w:r>
              <w:rPr>
                <w:rFonts w:ascii="Consolas" w:hAnsi="Consolas"/>
                <w:color w:val="0F172A"/>
                <w:sz w:val="19"/>
              </w:rPr>
              <w:br/>
              <w:t>{</w:t>
            </w:r>
            <w:r>
              <w:rPr>
                <w:rFonts w:ascii="Consolas" w:hAnsi="Consolas"/>
                <w:color w:val="0F172A"/>
                <w:sz w:val="19"/>
              </w:rPr>
              <w:br/>
              <w:t xml:space="preserve">  "success": true,</w:t>
            </w:r>
            <w:r>
              <w:rPr>
                <w:rFonts w:ascii="Consolas" w:hAnsi="Consolas"/>
                <w:color w:val="0F172A"/>
                <w:sz w:val="19"/>
              </w:rPr>
              <w:br/>
              <w:t xml:space="preserve">  "data": {</w:t>
            </w:r>
            <w:r>
              <w:rPr>
                <w:rFonts w:ascii="Consolas" w:hAnsi="Consolas"/>
                <w:color w:val="0F172A"/>
                <w:sz w:val="19"/>
              </w:rPr>
              <w:br/>
              <w:t xml:space="preserve">    "recommendation": "Stay hydrated, wear light cotton clothes, avoid outdoor activities during peak afternoon hours, and remember to carry an umbrella or raincoat."</w:t>
            </w:r>
            <w:r>
              <w:rPr>
                <w:rFonts w:ascii="Consolas" w:hAnsi="Consolas"/>
                <w:color w:val="0F172A"/>
                <w:sz w:val="19"/>
              </w:rPr>
              <w:br/>
              <w:t xml:space="preserve">  },</w:t>
            </w:r>
            <w:r>
              <w:rPr>
                <w:rFonts w:ascii="Consolas" w:hAnsi="Consolas"/>
                <w:color w:val="0F172A"/>
                <w:sz w:val="19"/>
              </w:rPr>
              <w:br/>
              <w:t xml:space="preserve">  "message": "AI weather recommendation generated successfully"</w:t>
            </w:r>
            <w:r>
              <w:rPr>
                <w:rFonts w:ascii="Consolas" w:hAnsi="Consolas"/>
                <w:color w:val="0F172A"/>
                <w:sz w:val="19"/>
              </w:rPr>
              <w:br/>
              <w:t>}</w:t>
            </w:r>
          </w:p>
        </w:tc>
      </w:tr>
    </w:tbl>
    <w:p w14:paraId="16245BAD" w14:textId="77777777" w:rsidR="00376354" w:rsidRDefault="00376354">
      <w:pPr>
        <w:spacing w:after="60"/>
      </w:pPr>
    </w:p>
    <w:p w14:paraId="0BDDC14F" w14:textId="77777777" w:rsidR="00376354" w:rsidRDefault="00000000">
      <w:pPr>
        <w:keepNext/>
        <w:spacing w:before="260"/>
      </w:pPr>
      <w:r>
        <w:rPr>
          <w:b/>
          <w:color w:val="2563EB"/>
          <w:sz w:val="26"/>
        </w:rPr>
        <w:t>8.3 Demonstration Media &amp; Artifact Directory</w:t>
      </w:r>
    </w:p>
    <w:p w14:paraId="554DB5C9" w14:textId="77777777" w:rsidR="00376354" w:rsidRDefault="00000000">
      <w:r>
        <w:t>The project demonstration artifacts are archived and accessible via the following references: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371"/>
        <w:gridCol w:w="3128"/>
        <w:gridCol w:w="4141"/>
      </w:tblGrid>
      <w:tr w:rsidR="00376354" w14:paraId="43A0F264" w14:textId="77777777" w:rsidTr="009D20B9">
        <w:trPr>
          <w:tblHeader/>
          <w:jc w:val="center"/>
        </w:trPr>
        <w:tc>
          <w:tcPr>
            <w:tcW w:w="2371" w:type="dxa"/>
            <w:shd w:val="clear" w:color="auto" w:fill="1B365D"/>
            <w:tcMar>
              <w:top w:w="120" w:type="dxa"/>
              <w:left w:w="140" w:type="dxa"/>
              <w:bottom w:w="120" w:type="dxa"/>
              <w:right w:w="140" w:type="dxa"/>
            </w:tcMar>
          </w:tcPr>
          <w:p w14:paraId="2143C1CE" w14:textId="77777777" w:rsidR="00376354" w:rsidRDefault="00000000">
            <w:pPr>
              <w:spacing w:after="0" w:line="240" w:lineRule="auto"/>
            </w:pPr>
            <w:r>
              <w:rPr>
                <w:b/>
                <w:color w:val="FFFFFF"/>
                <w:sz w:val="20"/>
              </w:rPr>
              <w:t>Artifact Name</w:t>
            </w:r>
          </w:p>
        </w:tc>
        <w:tc>
          <w:tcPr>
            <w:tcW w:w="3128" w:type="dxa"/>
            <w:shd w:val="clear" w:color="auto" w:fill="1B365D"/>
            <w:tcMar>
              <w:top w:w="120" w:type="dxa"/>
              <w:left w:w="140" w:type="dxa"/>
              <w:bottom w:w="120" w:type="dxa"/>
              <w:right w:w="140" w:type="dxa"/>
            </w:tcMar>
          </w:tcPr>
          <w:p w14:paraId="3F6EB0E3" w14:textId="77777777" w:rsidR="00376354" w:rsidRDefault="00000000">
            <w:pPr>
              <w:spacing w:after="0" w:line="240" w:lineRule="auto"/>
            </w:pPr>
            <w:r>
              <w:rPr>
                <w:b/>
                <w:color w:val="FFFFFF"/>
                <w:sz w:val="20"/>
              </w:rPr>
              <w:t>File / Resource Identifier</w:t>
            </w:r>
          </w:p>
        </w:tc>
        <w:tc>
          <w:tcPr>
            <w:tcW w:w="4141" w:type="dxa"/>
            <w:shd w:val="clear" w:color="auto" w:fill="1B365D"/>
            <w:tcMar>
              <w:top w:w="120" w:type="dxa"/>
              <w:left w:w="140" w:type="dxa"/>
              <w:bottom w:w="120" w:type="dxa"/>
              <w:right w:w="140" w:type="dxa"/>
            </w:tcMar>
          </w:tcPr>
          <w:p w14:paraId="1484BF05" w14:textId="77777777" w:rsidR="00376354" w:rsidRDefault="00000000">
            <w:pPr>
              <w:spacing w:after="0" w:line="240" w:lineRule="auto"/>
            </w:pPr>
            <w:r>
              <w:rPr>
                <w:b/>
                <w:color w:val="FFFFFF"/>
                <w:sz w:val="20"/>
              </w:rPr>
              <w:t>Lead Contributor &amp; Description</w:t>
            </w:r>
          </w:p>
        </w:tc>
      </w:tr>
      <w:tr w:rsidR="00376354" w14:paraId="6C182297" w14:textId="77777777" w:rsidTr="009D20B9">
        <w:trPr>
          <w:jc w:val="center"/>
        </w:trPr>
        <w:tc>
          <w:tcPr>
            <w:tcW w:w="2371" w:type="dxa"/>
            <w:shd w:val="clear" w:color="auto" w:fill="FFFFFF"/>
            <w:tcMar>
              <w:top w:w="90" w:type="dxa"/>
              <w:left w:w="140" w:type="dxa"/>
              <w:bottom w:w="90" w:type="dxa"/>
              <w:right w:w="140" w:type="dxa"/>
            </w:tcMar>
          </w:tcPr>
          <w:p w14:paraId="5A550593" w14:textId="77777777" w:rsidR="00376354" w:rsidRDefault="00000000">
            <w:pPr>
              <w:spacing w:after="0" w:line="264" w:lineRule="auto"/>
            </w:pPr>
            <w:r>
              <w:rPr>
                <w:sz w:val="19"/>
              </w:rPr>
              <w:t>Postman Collection</w:t>
            </w:r>
          </w:p>
        </w:tc>
        <w:tc>
          <w:tcPr>
            <w:tcW w:w="3128" w:type="dxa"/>
            <w:shd w:val="clear" w:color="auto" w:fill="FFFFFF"/>
            <w:tcMar>
              <w:top w:w="90" w:type="dxa"/>
              <w:left w:w="140" w:type="dxa"/>
              <w:bottom w:w="90" w:type="dxa"/>
              <w:right w:w="140" w:type="dxa"/>
            </w:tcMar>
          </w:tcPr>
          <w:p w14:paraId="0AC3C1FB" w14:textId="77777777" w:rsidR="00376354" w:rsidRDefault="00000000">
            <w:pPr>
              <w:spacing w:after="0" w:line="264" w:lineRule="auto"/>
            </w:pPr>
            <w:r>
              <w:rPr>
                <w:sz w:val="19"/>
              </w:rPr>
              <w:t>Backend/postman_collection.json</w:t>
            </w:r>
          </w:p>
        </w:tc>
        <w:tc>
          <w:tcPr>
            <w:tcW w:w="4141" w:type="dxa"/>
            <w:shd w:val="clear" w:color="auto" w:fill="FFFFFF"/>
            <w:tcMar>
              <w:top w:w="90" w:type="dxa"/>
              <w:left w:w="140" w:type="dxa"/>
              <w:bottom w:w="90" w:type="dxa"/>
              <w:right w:w="140" w:type="dxa"/>
            </w:tcMar>
          </w:tcPr>
          <w:p w14:paraId="12F56B0A" w14:textId="77777777" w:rsidR="00376354" w:rsidRDefault="00000000">
            <w:pPr>
              <w:spacing w:after="0" w:line="264" w:lineRule="auto"/>
            </w:pPr>
            <w:r>
              <w:rPr>
                <w:sz w:val="19"/>
              </w:rPr>
              <w:t>ROSHAN GABBA S &amp; DIVYA R — Pre-configured endpoints, test assertions, and token chaining scripts.</w:t>
            </w:r>
          </w:p>
        </w:tc>
      </w:tr>
      <w:tr w:rsidR="00376354" w14:paraId="0F8D2464" w14:textId="77777777" w:rsidTr="009D20B9">
        <w:trPr>
          <w:jc w:val="center"/>
        </w:trPr>
        <w:tc>
          <w:tcPr>
            <w:tcW w:w="2371" w:type="dxa"/>
            <w:shd w:val="clear" w:color="auto" w:fill="F8FAFC"/>
            <w:tcMar>
              <w:top w:w="90" w:type="dxa"/>
              <w:left w:w="140" w:type="dxa"/>
              <w:bottom w:w="90" w:type="dxa"/>
              <w:right w:w="140" w:type="dxa"/>
            </w:tcMar>
          </w:tcPr>
          <w:p w14:paraId="74F3F164" w14:textId="77777777" w:rsidR="00376354" w:rsidRDefault="00000000">
            <w:pPr>
              <w:spacing w:after="0" w:line="264" w:lineRule="auto"/>
            </w:pPr>
            <w:r>
              <w:rPr>
                <w:sz w:val="19"/>
              </w:rPr>
              <w:lastRenderedPageBreak/>
              <w:t>Source Code Repository</w:t>
            </w:r>
          </w:p>
        </w:tc>
        <w:tc>
          <w:tcPr>
            <w:tcW w:w="3128" w:type="dxa"/>
            <w:shd w:val="clear" w:color="auto" w:fill="F8FAFC"/>
            <w:tcMar>
              <w:top w:w="90" w:type="dxa"/>
              <w:left w:w="140" w:type="dxa"/>
              <w:bottom w:w="90" w:type="dxa"/>
              <w:right w:w="140" w:type="dxa"/>
            </w:tcMar>
          </w:tcPr>
          <w:p w14:paraId="4D8070F4" w14:textId="77777777" w:rsidR="00376354" w:rsidRDefault="00000000">
            <w:pPr>
              <w:spacing w:after="0" w:line="264" w:lineRule="auto"/>
            </w:pPr>
            <w:r>
              <w:rPr>
                <w:sz w:val="19"/>
              </w:rPr>
              <w:t>divi-nm/Backend/src/</w:t>
            </w:r>
          </w:p>
        </w:tc>
        <w:tc>
          <w:tcPr>
            <w:tcW w:w="4141" w:type="dxa"/>
            <w:shd w:val="clear" w:color="auto" w:fill="F8FAFC"/>
            <w:tcMar>
              <w:top w:w="90" w:type="dxa"/>
              <w:left w:w="140" w:type="dxa"/>
              <w:bottom w:w="90" w:type="dxa"/>
              <w:right w:w="140" w:type="dxa"/>
            </w:tcMar>
          </w:tcPr>
          <w:p w14:paraId="537A2292" w14:textId="77777777" w:rsidR="00376354" w:rsidRDefault="00000000">
            <w:pPr>
              <w:spacing w:after="0" w:line="264" w:lineRule="auto"/>
            </w:pPr>
            <w:r>
              <w:rPr>
                <w:sz w:val="19"/>
              </w:rPr>
              <w:t>DIVYA R, SHALINI M, VARSHINI S S, ROSHAN GABBA S — Complete production codebase with modular MVC structure.</w:t>
            </w:r>
          </w:p>
        </w:tc>
      </w:tr>
    </w:tbl>
    <w:p w14:paraId="34B9D2A4" w14:textId="77777777" w:rsidR="00376354" w:rsidRDefault="00376354"/>
    <w:p w14:paraId="57D2ADE6" w14:textId="77777777" w:rsidR="00376354" w:rsidRDefault="00000000">
      <w:pPr>
        <w:keepNext/>
        <w:spacing w:before="260"/>
      </w:pPr>
      <w:r>
        <w:rPr>
          <w:b/>
          <w:color w:val="2563EB"/>
          <w:sz w:val="26"/>
        </w:rPr>
        <w:t>8.4 Retrospective, Lessons Learned &amp; Future Roadmap</w:t>
      </w:r>
    </w:p>
    <w:p w14:paraId="486645F8" w14:textId="77777777" w:rsidR="00376354" w:rsidRDefault="00000000">
      <w:pPr>
        <w:pStyle w:val="ListBullet"/>
        <w:spacing w:after="50"/>
      </w:pPr>
      <w:r>
        <w:t>Key Engineering Takeaway: Operating system quirks (such as Windows DNS resolution for cloud database SRV records) must be mitigated at the application level to ensure true cross-platform reliability.</w:t>
      </w:r>
    </w:p>
    <w:p w14:paraId="169706C6" w14:textId="77777777" w:rsidR="00376354" w:rsidRDefault="00000000">
      <w:pPr>
        <w:pStyle w:val="ListBullet"/>
        <w:spacing w:after="50"/>
      </w:pPr>
      <w:r>
        <w:t>Resilience by Design: Never allow external third-party API dependencies to act as single points of failure. The Dual-Tier Fallback engine provided seamless demo reliability.</w:t>
      </w:r>
    </w:p>
    <w:p w14:paraId="3AEB9EF0" w14:textId="77777777" w:rsidR="00376354" w:rsidRDefault="00000000">
      <w:pPr>
        <w:pStyle w:val="ListBullet"/>
        <w:spacing w:after="50"/>
      </w:pPr>
      <w:r>
        <w:t>Future Roadmap (v2.0): Develop a responsive Next.js / TailwindCSS web frontend; implement automated extreme weather push notifications via Webhooks; introduce 7-day forecast predictive modeling; integrate Redis caching to minimize external API costs.</w:t>
      </w:r>
    </w:p>
    <w:sectPr w:rsidR="00376354"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C76D3" w14:textId="77777777" w:rsidR="00F7019C" w:rsidRDefault="00F7019C">
      <w:pPr>
        <w:spacing w:after="0" w:line="240" w:lineRule="auto"/>
      </w:pPr>
      <w:r>
        <w:separator/>
      </w:r>
    </w:p>
  </w:endnote>
  <w:endnote w:type="continuationSeparator" w:id="0">
    <w:p w14:paraId="580F2471" w14:textId="77777777" w:rsidR="00F7019C" w:rsidRDefault="00F70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96F4" w14:textId="77777777" w:rsidR="00376354" w:rsidRDefault="00000000">
    <w:pPr>
      <w:pStyle w:val="Footer"/>
      <w:jc w:val="right"/>
    </w:pPr>
    <w:r>
      <w:rPr>
        <w:color w:val="64748B"/>
        <w:sz w:val="18"/>
      </w:rPr>
      <w:t xml:space="preserve">AI WeatherWise — Phase-Wise Project Documentation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7FB1E" w14:textId="77777777" w:rsidR="00F7019C" w:rsidRDefault="00F7019C">
      <w:pPr>
        <w:spacing w:after="0" w:line="240" w:lineRule="auto"/>
      </w:pPr>
      <w:r>
        <w:separator/>
      </w:r>
    </w:p>
  </w:footnote>
  <w:footnote w:type="continuationSeparator" w:id="0">
    <w:p w14:paraId="23D00841" w14:textId="77777777" w:rsidR="00F7019C" w:rsidRDefault="00F70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90AB" w14:textId="77777777" w:rsidR="00376354" w:rsidRDefault="00000000">
    <w:pPr>
      <w:pStyle w:val="Header"/>
    </w:pPr>
    <w:r>
      <w:rPr>
        <w:i/>
        <w:color w:val="64748B"/>
        <w:sz w:val="16"/>
      </w:rPr>
      <w:t>AI WeatherWise — Cloud-Connected Generative AI Meteorological Platform  |  Team: DIVYA R (Lead), SHALINI M, VARSHINI S S, ROSHAN GABBA 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272988">
    <w:abstractNumId w:val="8"/>
  </w:num>
  <w:num w:numId="2" w16cid:durableId="139230732">
    <w:abstractNumId w:val="6"/>
  </w:num>
  <w:num w:numId="3" w16cid:durableId="1126510089">
    <w:abstractNumId w:val="5"/>
  </w:num>
  <w:num w:numId="4" w16cid:durableId="608974313">
    <w:abstractNumId w:val="4"/>
  </w:num>
  <w:num w:numId="5" w16cid:durableId="905604738">
    <w:abstractNumId w:val="7"/>
  </w:num>
  <w:num w:numId="6" w16cid:durableId="779229493">
    <w:abstractNumId w:val="3"/>
  </w:num>
  <w:num w:numId="7" w16cid:durableId="76247367">
    <w:abstractNumId w:val="2"/>
  </w:num>
  <w:num w:numId="8" w16cid:durableId="1845627480">
    <w:abstractNumId w:val="1"/>
  </w:num>
  <w:num w:numId="9" w16cid:durableId="2120906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BCE"/>
    <w:rsid w:val="0029639D"/>
    <w:rsid w:val="00326F90"/>
    <w:rsid w:val="00376354"/>
    <w:rsid w:val="009D20B9"/>
    <w:rsid w:val="00AA1D8D"/>
    <w:rsid w:val="00B47730"/>
    <w:rsid w:val="00CB0664"/>
    <w:rsid w:val="00F701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FF280"/>
  <w14:defaultImageDpi w14:val="300"/>
  <w15:docId w15:val="{891D3B47-A922-48F3-BFE0-4AA48BB3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6799</Words>
  <Characters>38755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Bendict William G</cp:lastModifiedBy>
  <cp:revision>2</cp:revision>
  <dcterms:created xsi:type="dcterms:W3CDTF">2013-12-23T23:15:00Z</dcterms:created>
  <dcterms:modified xsi:type="dcterms:W3CDTF">2026-09-27T09:00:00Z</dcterms:modified>
  <cp:category/>
</cp:coreProperties>
</file>